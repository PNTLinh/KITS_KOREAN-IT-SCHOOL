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9E67CE" w14:textId="77777777" w:rsidR="001547F0" w:rsidRPr="00E64D6E" w:rsidRDefault="00000000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Times New Roman" w:hAnsi="Times New Roman" w:cs="Times New Roman"/>
          <w:sz w:val="24"/>
          <w:szCs w:val="24"/>
        </w:rPr>
        <w:t>TOPCIT Style Multiple Choice Questions (01 Software Development)</w:t>
      </w:r>
    </w:p>
    <w:p w14:paraId="690111D7" w14:textId="77777777" w:rsidR="001547F0" w:rsidRPr="00E64D6E" w:rsidRDefault="00000000">
      <w:pPr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Times New Roman" w:hAnsi="Times New Roman" w:cs="Times New Roman"/>
          <w:sz w:val="24"/>
          <w:szCs w:val="24"/>
        </w:rPr>
        <w:t>Q1. Which of the following is the correct order of the Software Development Life Cycle (SDLC)?</w:t>
      </w:r>
    </w:p>
    <w:p w14:paraId="6916544C" w14:textId="77777777" w:rsidR="001547F0" w:rsidRPr="00E64D6E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Cambria Math" w:hAnsi="Cambria Math" w:cs="Cambria Math"/>
          <w:sz w:val="24"/>
          <w:szCs w:val="24"/>
        </w:rPr>
        <w:t>①</w:t>
      </w:r>
      <w:r w:rsidRPr="00E64D6E">
        <w:rPr>
          <w:rFonts w:ascii="Times New Roman" w:hAnsi="Times New Roman" w:cs="Times New Roman"/>
          <w:sz w:val="24"/>
          <w:szCs w:val="24"/>
        </w:rPr>
        <w:t xml:space="preserve"> Design → Analysis → Implementation → Testing → Maintenance</w:t>
      </w:r>
    </w:p>
    <w:p w14:paraId="18ACD6BB" w14:textId="77777777" w:rsidR="001547F0" w:rsidRPr="00E64D6E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Cambria Math" w:hAnsi="Cambria Math" w:cs="Cambria Math"/>
          <w:sz w:val="24"/>
          <w:szCs w:val="24"/>
        </w:rPr>
        <w:t>②</w:t>
      </w:r>
      <w:r w:rsidRPr="00E64D6E">
        <w:rPr>
          <w:rFonts w:ascii="Times New Roman" w:hAnsi="Times New Roman" w:cs="Times New Roman"/>
          <w:sz w:val="24"/>
          <w:szCs w:val="24"/>
        </w:rPr>
        <w:t xml:space="preserve"> Analysis → Design → Implementation → Testing → Maintenance</w:t>
      </w:r>
    </w:p>
    <w:p w14:paraId="39B685B9" w14:textId="77777777" w:rsidR="001547F0" w:rsidRPr="00E64D6E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Cambria Math" w:hAnsi="Cambria Math" w:cs="Cambria Math"/>
          <w:sz w:val="24"/>
          <w:szCs w:val="24"/>
        </w:rPr>
        <w:t>③</w:t>
      </w:r>
      <w:r w:rsidRPr="00E64D6E">
        <w:rPr>
          <w:rFonts w:ascii="Times New Roman" w:hAnsi="Times New Roman" w:cs="Times New Roman"/>
          <w:sz w:val="24"/>
          <w:szCs w:val="24"/>
        </w:rPr>
        <w:t xml:space="preserve"> Implementation → Analysis → Design → Testing → Maintenance</w:t>
      </w:r>
    </w:p>
    <w:p w14:paraId="2A34D01E" w14:textId="77777777" w:rsidR="001547F0" w:rsidRPr="00E64D6E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Cambria Math" w:hAnsi="Cambria Math" w:cs="Cambria Math"/>
          <w:sz w:val="24"/>
          <w:szCs w:val="24"/>
        </w:rPr>
        <w:t>④</w:t>
      </w:r>
      <w:r w:rsidRPr="00E64D6E">
        <w:rPr>
          <w:rFonts w:ascii="Times New Roman" w:hAnsi="Times New Roman" w:cs="Times New Roman"/>
          <w:sz w:val="24"/>
          <w:szCs w:val="24"/>
        </w:rPr>
        <w:t xml:space="preserve"> Analysis → Implementation → Design → Testing → Maintenance</w:t>
      </w:r>
    </w:p>
    <w:p w14:paraId="4720D46F" w14:textId="77777777" w:rsidR="001547F0" w:rsidRPr="00E64D6E" w:rsidRDefault="00000000">
      <w:pPr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Times New Roman" w:hAnsi="Times New Roman" w:cs="Times New Roman"/>
          <w:sz w:val="24"/>
          <w:szCs w:val="24"/>
        </w:rPr>
        <w:t xml:space="preserve">Answer: </w:t>
      </w:r>
      <w:r w:rsidRPr="00E64D6E">
        <w:rPr>
          <w:rFonts w:ascii="Cambria Math" w:hAnsi="Cambria Math" w:cs="Cambria Math"/>
          <w:sz w:val="24"/>
          <w:szCs w:val="24"/>
        </w:rPr>
        <w:t>②</w:t>
      </w:r>
      <w:r w:rsidRPr="00E64D6E">
        <w:rPr>
          <w:rFonts w:ascii="Times New Roman" w:hAnsi="Times New Roman" w:cs="Times New Roman"/>
          <w:sz w:val="24"/>
          <w:szCs w:val="24"/>
        </w:rPr>
        <w:br/>
      </w:r>
    </w:p>
    <w:p w14:paraId="51826F61" w14:textId="77777777" w:rsidR="001547F0" w:rsidRPr="00E64D6E" w:rsidRDefault="00000000">
      <w:pPr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Times New Roman" w:hAnsi="Times New Roman" w:cs="Times New Roman"/>
          <w:sz w:val="24"/>
          <w:szCs w:val="24"/>
        </w:rPr>
        <w:t>Q2. Which of the following is NOT considered a fundamental principle of software engineering?</w:t>
      </w:r>
    </w:p>
    <w:p w14:paraId="13F7B9E7" w14:textId="77777777" w:rsidR="001547F0" w:rsidRPr="00E64D6E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Cambria Math" w:hAnsi="Cambria Math" w:cs="Cambria Math"/>
          <w:sz w:val="24"/>
          <w:szCs w:val="24"/>
        </w:rPr>
        <w:t>①</w:t>
      </w:r>
      <w:r w:rsidRPr="00E64D6E">
        <w:rPr>
          <w:rFonts w:ascii="Times New Roman" w:hAnsi="Times New Roman" w:cs="Times New Roman"/>
          <w:sz w:val="24"/>
          <w:szCs w:val="24"/>
        </w:rPr>
        <w:t xml:space="preserve"> Reducing complexity</w:t>
      </w:r>
    </w:p>
    <w:p w14:paraId="21A38858" w14:textId="77777777" w:rsidR="001547F0" w:rsidRPr="00E64D6E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Cambria Math" w:hAnsi="Cambria Math" w:cs="Cambria Math"/>
          <w:sz w:val="24"/>
          <w:szCs w:val="24"/>
        </w:rPr>
        <w:t>②</w:t>
      </w:r>
      <w:r w:rsidRPr="00E64D6E">
        <w:rPr>
          <w:rFonts w:ascii="Times New Roman" w:hAnsi="Times New Roman" w:cs="Times New Roman"/>
          <w:sz w:val="24"/>
          <w:szCs w:val="24"/>
        </w:rPr>
        <w:t xml:space="preserve"> Ensuring modifiability</w:t>
      </w:r>
    </w:p>
    <w:p w14:paraId="19B25F01" w14:textId="77777777" w:rsidR="001547F0" w:rsidRPr="00E64D6E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Cambria Math" w:hAnsi="Cambria Math" w:cs="Cambria Math"/>
          <w:sz w:val="24"/>
          <w:szCs w:val="24"/>
        </w:rPr>
        <w:t>③</w:t>
      </w:r>
      <w:r w:rsidRPr="00E64D6E">
        <w:rPr>
          <w:rFonts w:ascii="Times New Roman" w:hAnsi="Times New Roman" w:cs="Times New Roman"/>
          <w:sz w:val="24"/>
          <w:szCs w:val="24"/>
        </w:rPr>
        <w:t xml:space="preserve"> Improving reliability</w:t>
      </w:r>
    </w:p>
    <w:p w14:paraId="6AF36454" w14:textId="77777777" w:rsidR="001547F0" w:rsidRPr="00E64D6E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Cambria Math" w:hAnsi="Cambria Math" w:cs="Cambria Math"/>
          <w:sz w:val="24"/>
          <w:szCs w:val="24"/>
        </w:rPr>
        <w:t>④</w:t>
      </w:r>
      <w:r w:rsidRPr="00E64D6E">
        <w:rPr>
          <w:rFonts w:ascii="Times New Roman" w:hAnsi="Times New Roman" w:cs="Times New Roman"/>
          <w:sz w:val="24"/>
          <w:szCs w:val="24"/>
        </w:rPr>
        <w:t xml:space="preserve"> Using unlimited resources to maximize performance</w:t>
      </w:r>
    </w:p>
    <w:p w14:paraId="165CE8D9" w14:textId="77777777" w:rsidR="001547F0" w:rsidRPr="00E64D6E" w:rsidRDefault="00000000">
      <w:pPr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Times New Roman" w:hAnsi="Times New Roman" w:cs="Times New Roman"/>
          <w:sz w:val="24"/>
          <w:szCs w:val="24"/>
        </w:rPr>
        <w:t xml:space="preserve">Answer: </w:t>
      </w:r>
      <w:r w:rsidRPr="00E64D6E">
        <w:rPr>
          <w:rFonts w:ascii="Cambria Math" w:hAnsi="Cambria Math" w:cs="Cambria Math"/>
          <w:sz w:val="24"/>
          <w:szCs w:val="24"/>
        </w:rPr>
        <w:t>④</w:t>
      </w:r>
      <w:r w:rsidRPr="00E64D6E">
        <w:rPr>
          <w:rFonts w:ascii="Times New Roman" w:hAnsi="Times New Roman" w:cs="Times New Roman"/>
          <w:sz w:val="24"/>
          <w:szCs w:val="24"/>
        </w:rPr>
        <w:br/>
      </w:r>
    </w:p>
    <w:p w14:paraId="055D89E7" w14:textId="77777777" w:rsidR="001547F0" w:rsidRPr="00E64D6E" w:rsidRDefault="00000000">
      <w:pPr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Times New Roman" w:hAnsi="Times New Roman" w:cs="Times New Roman"/>
          <w:sz w:val="24"/>
          <w:szCs w:val="24"/>
        </w:rPr>
        <w:t xml:space="preserve">Q3. In UML, which diagram shows </w:t>
      </w:r>
      <w:r w:rsidRPr="00DB5517">
        <w:rPr>
          <w:rFonts w:ascii="Times New Roman" w:hAnsi="Times New Roman" w:cs="Times New Roman"/>
          <w:color w:val="EE0000"/>
          <w:sz w:val="24"/>
          <w:szCs w:val="24"/>
        </w:rPr>
        <w:t>message</w:t>
      </w:r>
      <w:r w:rsidRPr="00E64D6E">
        <w:rPr>
          <w:rFonts w:ascii="Times New Roman" w:hAnsi="Times New Roman" w:cs="Times New Roman"/>
          <w:sz w:val="24"/>
          <w:szCs w:val="24"/>
        </w:rPr>
        <w:t xml:space="preserve"> exchanges between objects over time?</w:t>
      </w:r>
    </w:p>
    <w:p w14:paraId="708017D1" w14:textId="77777777" w:rsidR="001547F0" w:rsidRPr="00E64D6E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Cambria Math" w:hAnsi="Cambria Math" w:cs="Cambria Math"/>
          <w:sz w:val="24"/>
          <w:szCs w:val="24"/>
        </w:rPr>
        <w:t>①</w:t>
      </w:r>
      <w:r w:rsidRPr="00E64D6E">
        <w:rPr>
          <w:rFonts w:ascii="Times New Roman" w:hAnsi="Times New Roman" w:cs="Times New Roman"/>
          <w:sz w:val="24"/>
          <w:szCs w:val="24"/>
        </w:rPr>
        <w:t xml:space="preserve"> Use Case Diagram</w:t>
      </w:r>
    </w:p>
    <w:p w14:paraId="7D1E8FE7" w14:textId="77777777" w:rsidR="001547F0" w:rsidRPr="00E64D6E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Cambria Math" w:hAnsi="Cambria Math" w:cs="Cambria Math"/>
          <w:sz w:val="24"/>
          <w:szCs w:val="24"/>
        </w:rPr>
        <w:t>②</w:t>
      </w:r>
      <w:r w:rsidRPr="00E64D6E">
        <w:rPr>
          <w:rFonts w:ascii="Times New Roman" w:hAnsi="Times New Roman" w:cs="Times New Roman"/>
          <w:sz w:val="24"/>
          <w:szCs w:val="24"/>
        </w:rPr>
        <w:t xml:space="preserve"> Sequence Diagram</w:t>
      </w:r>
    </w:p>
    <w:p w14:paraId="18838F2D" w14:textId="77777777" w:rsidR="001547F0" w:rsidRPr="00E64D6E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Cambria Math" w:hAnsi="Cambria Math" w:cs="Cambria Math"/>
          <w:sz w:val="24"/>
          <w:szCs w:val="24"/>
        </w:rPr>
        <w:t>③</w:t>
      </w:r>
      <w:r w:rsidRPr="00E64D6E">
        <w:rPr>
          <w:rFonts w:ascii="Times New Roman" w:hAnsi="Times New Roman" w:cs="Times New Roman"/>
          <w:sz w:val="24"/>
          <w:szCs w:val="24"/>
        </w:rPr>
        <w:t xml:space="preserve"> Class Diagram</w:t>
      </w:r>
    </w:p>
    <w:p w14:paraId="0A186760" w14:textId="77777777" w:rsidR="001547F0" w:rsidRPr="00E64D6E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Cambria Math" w:hAnsi="Cambria Math" w:cs="Cambria Math"/>
          <w:sz w:val="24"/>
          <w:szCs w:val="24"/>
        </w:rPr>
        <w:t>④</w:t>
      </w:r>
      <w:r w:rsidRPr="00E64D6E">
        <w:rPr>
          <w:rFonts w:ascii="Times New Roman" w:hAnsi="Times New Roman" w:cs="Times New Roman"/>
          <w:sz w:val="24"/>
          <w:szCs w:val="24"/>
        </w:rPr>
        <w:t xml:space="preserve"> State Diagram</w:t>
      </w:r>
    </w:p>
    <w:p w14:paraId="65427FED" w14:textId="77777777" w:rsidR="001547F0" w:rsidRPr="00E64D6E" w:rsidRDefault="00000000">
      <w:pPr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Times New Roman" w:hAnsi="Times New Roman" w:cs="Times New Roman"/>
          <w:sz w:val="24"/>
          <w:szCs w:val="24"/>
        </w:rPr>
        <w:t xml:space="preserve">Answer: </w:t>
      </w:r>
      <w:r w:rsidRPr="00E64D6E">
        <w:rPr>
          <w:rFonts w:ascii="Cambria Math" w:hAnsi="Cambria Math" w:cs="Cambria Math"/>
          <w:sz w:val="24"/>
          <w:szCs w:val="24"/>
        </w:rPr>
        <w:t>②</w:t>
      </w:r>
      <w:r w:rsidRPr="00E64D6E">
        <w:rPr>
          <w:rFonts w:ascii="Times New Roman" w:hAnsi="Times New Roman" w:cs="Times New Roman"/>
          <w:sz w:val="24"/>
          <w:szCs w:val="24"/>
        </w:rPr>
        <w:br/>
      </w:r>
    </w:p>
    <w:p w14:paraId="43328DD3" w14:textId="17341AF6" w:rsidR="001547F0" w:rsidRDefault="00000000">
      <w:pPr>
        <w:rPr>
          <w:rFonts w:ascii="Times New Roman" w:hAnsi="Times New Roman" w:cs="Times New Roman"/>
          <w:sz w:val="24"/>
          <w:szCs w:val="24"/>
          <w:lang w:val="vi-VN"/>
        </w:rPr>
      </w:pPr>
      <w:r w:rsidRPr="00E64D6E">
        <w:rPr>
          <w:rFonts w:ascii="Times New Roman" w:hAnsi="Times New Roman" w:cs="Times New Roman"/>
          <w:sz w:val="24"/>
          <w:szCs w:val="24"/>
        </w:rPr>
        <w:t>Q4. Which type of cohesion is generally regarded as the strongest (most desirable) within a module?</w:t>
      </w:r>
      <w:r w:rsidR="00694F69">
        <w:rPr>
          <w:rFonts w:ascii="Times New Roman" w:hAnsi="Times New Roman" w:cs="Times New Roman"/>
          <w:sz w:val="24"/>
          <w:szCs w:val="24"/>
          <w:lang w:val="vi-VN"/>
        </w:rPr>
        <w:t>( gắn kết trong 1 module)</w:t>
      </w:r>
    </w:p>
    <w:p w14:paraId="1A769277" w14:textId="6319B610" w:rsidR="00A35058" w:rsidRPr="00A35058" w:rsidRDefault="00A35058">
      <w:pPr>
        <w:rPr>
          <w:rFonts w:ascii="Times New Roman" w:hAnsi="Times New Roman" w:cs="Times New Roman"/>
          <w:sz w:val="24"/>
          <w:szCs w:val="24"/>
          <w:lang w:val="vi-VN"/>
        </w:rPr>
      </w:pPr>
      <w:r w:rsidRPr="00A35058">
        <w:rPr>
          <w:rFonts w:ascii="Times New Roman" w:hAnsi="Times New Roman" w:cs="Times New Roman"/>
          <w:sz w:val="24"/>
          <w:szCs w:val="24"/>
        </w:rPr>
        <w:t xml:space="preserve">Functional </w:t>
      </w:r>
      <w:r>
        <w:rPr>
          <w:rFonts w:ascii="Times New Roman" w:hAnsi="Times New Roman" w:cs="Times New Roman"/>
          <w:sz w:val="24"/>
          <w:szCs w:val="24"/>
        </w:rPr>
        <w:t>Cohesion</w:t>
      </w:r>
      <w:r w:rsidRPr="00A35058">
        <w:rPr>
          <w:rFonts w:ascii="Times New Roman" w:hAnsi="Times New Roman" w:cs="Times New Roman"/>
          <w:sz w:val="24"/>
          <w:szCs w:val="24"/>
          <w:lang w:val="vi-VN"/>
        </w:rPr>
        <w:sym w:font="Wingdings" w:char="F0E8"/>
      </w:r>
      <w:r w:rsidRPr="00A35058">
        <w:t xml:space="preserve"> </w:t>
      </w:r>
      <w:r w:rsidRPr="00A35058">
        <w:rPr>
          <w:rFonts w:ascii="Times New Roman" w:hAnsi="Times New Roman" w:cs="Times New Roman"/>
          <w:sz w:val="24"/>
          <w:szCs w:val="24"/>
        </w:rPr>
        <w:t xml:space="preserve">Sequential </w:t>
      </w:r>
      <w:r>
        <w:rPr>
          <w:rFonts w:ascii="Times New Roman" w:hAnsi="Times New Roman" w:cs="Times New Roman"/>
          <w:sz w:val="24"/>
          <w:szCs w:val="24"/>
        </w:rPr>
        <w:t>Cohesion</w:t>
      </w:r>
      <w:r w:rsidRPr="00A35058">
        <w:rPr>
          <w:rFonts w:ascii="Times New Roman" w:hAnsi="Times New Roman" w:cs="Times New Roman"/>
          <w:sz w:val="24"/>
          <w:szCs w:val="24"/>
          <w:lang w:val="vi-VN"/>
        </w:rPr>
        <w:sym w:font="Wingdings" w:char="F0E8"/>
      </w:r>
      <w:r w:rsidRPr="00A35058">
        <w:t xml:space="preserve"> </w:t>
      </w:r>
      <w:r w:rsidRPr="00A35058">
        <w:rPr>
          <w:rFonts w:ascii="Times New Roman" w:hAnsi="Times New Roman" w:cs="Times New Roman"/>
          <w:sz w:val="24"/>
          <w:szCs w:val="24"/>
        </w:rPr>
        <w:t xml:space="preserve">Communicational / Informational </w:t>
      </w:r>
      <w:r>
        <w:rPr>
          <w:rFonts w:ascii="Times New Roman" w:hAnsi="Times New Roman" w:cs="Times New Roman"/>
          <w:sz w:val="24"/>
          <w:szCs w:val="24"/>
        </w:rPr>
        <w:t>Cohesion</w:t>
      </w:r>
      <w:r>
        <w:rPr>
          <w:rFonts w:ascii="Times New Roman" w:hAnsi="Times New Roman" w:cs="Times New Roman"/>
          <w:sz w:val="24"/>
          <w:szCs w:val="24"/>
          <w:lang w:val="vi-VN"/>
        </w:rPr>
        <w:t>( cùng dùng 1 data)</w:t>
      </w:r>
      <w:r w:rsidRPr="00A35058">
        <w:rPr>
          <w:rFonts w:ascii="Times New Roman" w:hAnsi="Times New Roman" w:cs="Times New Roman"/>
          <w:sz w:val="24"/>
          <w:szCs w:val="24"/>
          <w:lang w:val="vi-VN"/>
        </w:rPr>
        <w:sym w:font="Wingdings" w:char="F0E8"/>
      </w:r>
      <w:r w:rsidRPr="00A35058">
        <w:t xml:space="preserve"> </w:t>
      </w:r>
      <w:r w:rsidRPr="00A35058">
        <w:rPr>
          <w:rFonts w:ascii="Times New Roman" w:hAnsi="Times New Roman" w:cs="Times New Roman"/>
          <w:sz w:val="24"/>
          <w:szCs w:val="24"/>
        </w:rPr>
        <w:t xml:space="preserve">Logical </w:t>
      </w:r>
      <w:r>
        <w:rPr>
          <w:rFonts w:ascii="Times New Roman" w:hAnsi="Times New Roman" w:cs="Times New Roman"/>
          <w:sz w:val="24"/>
          <w:szCs w:val="24"/>
        </w:rPr>
        <w:t>Cohesion</w:t>
      </w:r>
      <w:r>
        <w:rPr>
          <w:rFonts w:ascii="Times New Roman" w:hAnsi="Times New Roman" w:cs="Times New Roman"/>
          <w:sz w:val="24"/>
          <w:szCs w:val="24"/>
          <w:lang w:val="vi-VN"/>
        </w:rPr>
        <w:t>( cùng danh mục nhưng làm những việc khác nhau)</w:t>
      </w:r>
      <w:r w:rsidRPr="00A35058">
        <w:rPr>
          <w:rFonts w:ascii="Times New Roman" w:hAnsi="Times New Roman" w:cs="Times New Roman"/>
          <w:sz w:val="24"/>
          <w:szCs w:val="24"/>
          <w:lang w:val="vi-VN"/>
        </w:rPr>
        <w:sym w:font="Wingdings" w:char="F0E8"/>
      </w:r>
      <w:r w:rsidRPr="00A35058">
        <w:rPr>
          <w:rFonts w:ascii="Times New Roman" w:hAnsi="Times New Roman" w:cs="Times New Roman"/>
          <w:sz w:val="24"/>
          <w:szCs w:val="24"/>
        </w:rPr>
        <w:t xml:space="preserve"> </w:t>
      </w:r>
      <w:r w:rsidRPr="00E64D6E">
        <w:rPr>
          <w:rFonts w:ascii="Times New Roman" w:hAnsi="Times New Roman" w:cs="Times New Roman"/>
          <w:sz w:val="24"/>
          <w:szCs w:val="24"/>
        </w:rPr>
        <w:t xml:space="preserve">Coincidental </w:t>
      </w:r>
      <w:r>
        <w:rPr>
          <w:rFonts w:ascii="Times New Roman" w:hAnsi="Times New Roman" w:cs="Times New Roman"/>
          <w:sz w:val="24"/>
          <w:szCs w:val="24"/>
        </w:rPr>
        <w:t>Cohesion</w:t>
      </w:r>
    </w:p>
    <w:p w14:paraId="0577B29F" w14:textId="64674483" w:rsidR="001547F0" w:rsidRPr="00E64D6E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Cambria Math" w:hAnsi="Cambria Math" w:cs="Cambria Math"/>
          <w:sz w:val="24"/>
          <w:szCs w:val="24"/>
        </w:rPr>
        <w:t>①</w:t>
      </w:r>
      <w:r w:rsidRPr="00E64D6E">
        <w:rPr>
          <w:rFonts w:ascii="Times New Roman" w:hAnsi="Times New Roman" w:cs="Times New Roman"/>
          <w:sz w:val="24"/>
          <w:szCs w:val="24"/>
        </w:rPr>
        <w:t xml:space="preserve"> Coincidental </w:t>
      </w:r>
      <w:r w:rsidR="00694F69">
        <w:rPr>
          <w:rFonts w:ascii="Times New Roman" w:hAnsi="Times New Roman" w:cs="Times New Roman"/>
          <w:sz w:val="24"/>
          <w:szCs w:val="24"/>
        </w:rPr>
        <w:t>Cohesion</w:t>
      </w:r>
      <w:r w:rsidR="00694F69">
        <w:rPr>
          <w:rFonts w:ascii="Times New Roman" w:hAnsi="Times New Roman" w:cs="Times New Roman"/>
          <w:sz w:val="24"/>
          <w:szCs w:val="24"/>
          <w:lang w:val="vi-VN"/>
        </w:rPr>
        <w:t xml:space="preserve">(gắn kết ngẫu nhiên): </w:t>
      </w:r>
      <w:r w:rsidR="00A35058">
        <w:rPr>
          <w:rFonts w:ascii="Times New Roman" w:hAnsi="Times New Roman" w:cs="Times New Roman"/>
          <w:sz w:val="24"/>
          <w:szCs w:val="24"/>
          <w:lang w:val="vi-VN"/>
        </w:rPr>
        <w:t>yếu nhất</w:t>
      </w:r>
    </w:p>
    <w:p w14:paraId="5C0C1E81" w14:textId="77777777" w:rsidR="001547F0" w:rsidRPr="00E64D6E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Cambria Math" w:hAnsi="Cambria Math" w:cs="Cambria Math"/>
          <w:sz w:val="24"/>
          <w:szCs w:val="24"/>
        </w:rPr>
        <w:t>②</w:t>
      </w:r>
      <w:r w:rsidRPr="00E64D6E">
        <w:rPr>
          <w:rFonts w:ascii="Times New Roman" w:hAnsi="Times New Roman" w:cs="Times New Roman"/>
          <w:sz w:val="24"/>
          <w:szCs w:val="24"/>
        </w:rPr>
        <w:t xml:space="preserve"> Logical Cohesion</w:t>
      </w:r>
    </w:p>
    <w:p w14:paraId="57FB232A" w14:textId="77777777" w:rsidR="001547F0" w:rsidRPr="00E64D6E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Cambria Math" w:hAnsi="Cambria Math" w:cs="Cambria Math"/>
          <w:sz w:val="24"/>
          <w:szCs w:val="24"/>
        </w:rPr>
        <w:lastRenderedPageBreak/>
        <w:t>③</w:t>
      </w:r>
      <w:r w:rsidRPr="00E64D6E">
        <w:rPr>
          <w:rFonts w:ascii="Times New Roman" w:hAnsi="Times New Roman" w:cs="Times New Roman"/>
          <w:sz w:val="24"/>
          <w:szCs w:val="24"/>
        </w:rPr>
        <w:t xml:space="preserve"> Functional Cohesion</w:t>
      </w:r>
    </w:p>
    <w:p w14:paraId="5880D61A" w14:textId="77777777" w:rsidR="001547F0" w:rsidRPr="00E64D6E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Cambria Math" w:hAnsi="Cambria Math" w:cs="Cambria Math"/>
          <w:sz w:val="24"/>
          <w:szCs w:val="24"/>
        </w:rPr>
        <w:t>④</w:t>
      </w:r>
      <w:r w:rsidRPr="00E64D6E">
        <w:rPr>
          <w:rFonts w:ascii="Times New Roman" w:hAnsi="Times New Roman" w:cs="Times New Roman"/>
          <w:sz w:val="24"/>
          <w:szCs w:val="24"/>
        </w:rPr>
        <w:t xml:space="preserve"> Sequential Cohesion</w:t>
      </w:r>
    </w:p>
    <w:p w14:paraId="61A28719" w14:textId="77777777" w:rsidR="001547F0" w:rsidRPr="00E64D6E" w:rsidRDefault="00000000">
      <w:pPr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Times New Roman" w:hAnsi="Times New Roman" w:cs="Times New Roman"/>
          <w:sz w:val="24"/>
          <w:szCs w:val="24"/>
        </w:rPr>
        <w:t xml:space="preserve">Answer: </w:t>
      </w:r>
      <w:r w:rsidRPr="00E64D6E">
        <w:rPr>
          <w:rFonts w:ascii="Cambria Math" w:hAnsi="Cambria Math" w:cs="Cambria Math"/>
          <w:sz w:val="24"/>
          <w:szCs w:val="24"/>
        </w:rPr>
        <w:t>③</w:t>
      </w:r>
      <w:r w:rsidRPr="00E64D6E">
        <w:rPr>
          <w:rFonts w:ascii="Times New Roman" w:hAnsi="Times New Roman" w:cs="Times New Roman"/>
          <w:sz w:val="24"/>
          <w:szCs w:val="24"/>
        </w:rPr>
        <w:br/>
      </w:r>
    </w:p>
    <w:p w14:paraId="3325BA40" w14:textId="00D18845" w:rsidR="001547F0" w:rsidRPr="00A35058" w:rsidRDefault="00000000">
      <w:pPr>
        <w:rPr>
          <w:rFonts w:ascii="Times New Roman" w:hAnsi="Times New Roman" w:cs="Times New Roman"/>
          <w:sz w:val="24"/>
          <w:szCs w:val="24"/>
          <w:lang w:val="vi-VN"/>
        </w:rPr>
      </w:pPr>
      <w:r w:rsidRPr="00E64D6E">
        <w:rPr>
          <w:rFonts w:ascii="Times New Roman" w:hAnsi="Times New Roman" w:cs="Times New Roman"/>
          <w:sz w:val="24"/>
          <w:szCs w:val="24"/>
        </w:rPr>
        <w:t>Q5. Which coupling type is considered the loosest (most desirable)?</w:t>
      </w:r>
      <w:r w:rsidR="00A35058">
        <w:rPr>
          <w:rFonts w:ascii="Times New Roman" w:hAnsi="Times New Roman" w:cs="Times New Roman"/>
          <w:sz w:val="24"/>
          <w:szCs w:val="24"/>
          <w:lang w:val="vi-VN"/>
        </w:rPr>
        <w:t>( giao tiếp giữa các module)</w:t>
      </w:r>
    </w:p>
    <w:p w14:paraId="4966FFDE" w14:textId="5938EE62" w:rsidR="001547F0" w:rsidRPr="00E64D6E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Cambria Math" w:hAnsi="Cambria Math" w:cs="Cambria Math"/>
          <w:sz w:val="24"/>
          <w:szCs w:val="24"/>
        </w:rPr>
        <w:t>①</w:t>
      </w:r>
      <w:r w:rsidRPr="00E64D6E">
        <w:rPr>
          <w:rFonts w:ascii="Times New Roman" w:hAnsi="Times New Roman" w:cs="Times New Roman"/>
          <w:sz w:val="24"/>
          <w:szCs w:val="24"/>
        </w:rPr>
        <w:t xml:space="preserve"> Content </w:t>
      </w:r>
      <w:r w:rsidR="00DC4B1D">
        <w:rPr>
          <w:rFonts w:ascii="Times New Roman" w:hAnsi="Times New Roman" w:cs="Times New Roman"/>
          <w:sz w:val="24"/>
          <w:szCs w:val="24"/>
        </w:rPr>
        <w:t>Coupling</w:t>
      </w:r>
      <w:r w:rsidR="00DC4B1D">
        <w:rPr>
          <w:rFonts w:ascii="Times New Roman" w:hAnsi="Times New Roman" w:cs="Times New Roman"/>
          <w:sz w:val="24"/>
          <w:szCs w:val="24"/>
          <w:lang w:val="vi-VN"/>
        </w:rPr>
        <w:t>( chặt nhất)</w:t>
      </w:r>
    </w:p>
    <w:p w14:paraId="0F72C097" w14:textId="77777777" w:rsidR="001547F0" w:rsidRPr="00E64D6E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Cambria Math" w:hAnsi="Cambria Math" w:cs="Cambria Math"/>
          <w:sz w:val="24"/>
          <w:szCs w:val="24"/>
        </w:rPr>
        <w:t>②</w:t>
      </w:r>
      <w:r w:rsidRPr="00E64D6E">
        <w:rPr>
          <w:rFonts w:ascii="Times New Roman" w:hAnsi="Times New Roman" w:cs="Times New Roman"/>
          <w:sz w:val="24"/>
          <w:szCs w:val="24"/>
        </w:rPr>
        <w:t xml:space="preserve"> Control Coupling</w:t>
      </w:r>
    </w:p>
    <w:p w14:paraId="40532BA2" w14:textId="77777777" w:rsidR="001547F0" w:rsidRPr="00E64D6E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Cambria Math" w:hAnsi="Cambria Math" w:cs="Cambria Math"/>
          <w:sz w:val="24"/>
          <w:szCs w:val="24"/>
        </w:rPr>
        <w:t>③</w:t>
      </w:r>
      <w:r w:rsidRPr="00E64D6E">
        <w:rPr>
          <w:rFonts w:ascii="Times New Roman" w:hAnsi="Times New Roman" w:cs="Times New Roman"/>
          <w:sz w:val="24"/>
          <w:szCs w:val="24"/>
        </w:rPr>
        <w:t xml:space="preserve"> Common Coupling</w:t>
      </w:r>
    </w:p>
    <w:p w14:paraId="51BDCA54" w14:textId="7642DEF0" w:rsidR="001547F0" w:rsidRPr="00E64D6E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Cambria Math" w:hAnsi="Cambria Math" w:cs="Cambria Math"/>
          <w:sz w:val="24"/>
          <w:szCs w:val="24"/>
        </w:rPr>
        <w:t>④</w:t>
      </w:r>
      <w:r w:rsidRPr="00E64D6E">
        <w:rPr>
          <w:rFonts w:ascii="Times New Roman" w:hAnsi="Times New Roman" w:cs="Times New Roman"/>
          <w:sz w:val="24"/>
          <w:szCs w:val="24"/>
        </w:rPr>
        <w:t xml:space="preserve"> Data </w:t>
      </w:r>
      <w:r w:rsidR="00A35058">
        <w:rPr>
          <w:rFonts w:ascii="Times New Roman" w:hAnsi="Times New Roman" w:cs="Times New Roman"/>
          <w:sz w:val="24"/>
          <w:szCs w:val="24"/>
        </w:rPr>
        <w:t>Coupling</w:t>
      </w:r>
      <w:r w:rsidR="00A35058">
        <w:rPr>
          <w:rFonts w:ascii="Times New Roman" w:hAnsi="Times New Roman" w:cs="Times New Roman"/>
          <w:sz w:val="24"/>
          <w:szCs w:val="24"/>
          <w:lang w:val="vi-VN"/>
        </w:rPr>
        <w:t>: chỉ giao tiếp bằng cách truyền tham số, không biết cách hoạt động bên trong</w:t>
      </w:r>
    </w:p>
    <w:p w14:paraId="7907E89B" w14:textId="77777777" w:rsidR="001547F0" w:rsidRPr="00E64D6E" w:rsidRDefault="00000000">
      <w:pPr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Times New Roman" w:hAnsi="Times New Roman" w:cs="Times New Roman"/>
          <w:sz w:val="24"/>
          <w:szCs w:val="24"/>
        </w:rPr>
        <w:t xml:space="preserve">Answer: </w:t>
      </w:r>
      <w:r w:rsidRPr="00E64D6E">
        <w:rPr>
          <w:rFonts w:ascii="Cambria Math" w:hAnsi="Cambria Math" w:cs="Cambria Math"/>
          <w:sz w:val="24"/>
          <w:szCs w:val="24"/>
        </w:rPr>
        <w:t>④</w:t>
      </w:r>
      <w:r w:rsidRPr="00E64D6E">
        <w:rPr>
          <w:rFonts w:ascii="Times New Roman" w:hAnsi="Times New Roman" w:cs="Times New Roman"/>
          <w:sz w:val="24"/>
          <w:szCs w:val="24"/>
        </w:rPr>
        <w:br/>
      </w:r>
    </w:p>
    <w:p w14:paraId="3F737852" w14:textId="77777777" w:rsidR="001547F0" w:rsidRPr="00E64D6E" w:rsidRDefault="00000000">
      <w:pPr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Times New Roman" w:hAnsi="Times New Roman" w:cs="Times New Roman"/>
          <w:sz w:val="24"/>
          <w:szCs w:val="24"/>
        </w:rPr>
        <w:t xml:space="preserve">Q6. Which SDLC model explicitly </w:t>
      </w:r>
      <w:r w:rsidRPr="00B31B73">
        <w:rPr>
          <w:rFonts w:ascii="Times New Roman" w:hAnsi="Times New Roman" w:cs="Times New Roman"/>
          <w:color w:val="EE0000"/>
          <w:sz w:val="24"/>
          <w:szCs w:val="24"/>
        </w:rPr>
        <w:t xml:space="preserve">emphasizes risk analysis </w:t>
      </w:r>
      <w:r w:rsidRPr="00E64D6E">
        <w:rPr>
          <w:rFonts w:ascii="Times New Roman" w:hAnsi="Times New Roman" w:cs="Times New Roman"/>
          <w:sz w:val="24"/>
          <w:szCs w:val="24"/>
        </w:rPr>
        <w:t>and iterative refinement?</w:t>
      </w:r>
    </w:p>
    <w:p w14:paraId="4BDBBEED" w14:textId="77777777" w:rsidR="001547F0" w:rsidRPr="00E64D6E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Cambria Math" w:hAnsi="Cambria Math" w:cs="Cambria Math"/>
          <w:sz w:val="24"/>
          <w:szCs w:val="24"/>
        </w:rPr>
        <w:t>①</w:t>
      </w:r>
      <w:r w:rsidRPr="00E64D6E">
        <w:rPr>
          <w:rFonts w:ascii="Times New Roman" w:hAnsi="Times New Roman" w:cs="Times New Roman"/>
          <w:sz w:val="24"/>
          <w:szCs w:val="24"/>
        </w:rPr>
        <w:t xml:space="preserve"> Waterfall model</w:t>
      </w:r>
    </w:p>
    <w:p w14:paraId="48385B78" w14:textId="77777777" w:rsidR="001547F0" w:rsidRPr="00E64D6E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Cambria Math" w:hAnsi="Cambria Math" w:cs="Cambria Math"/>
          <w:sz w:val="24"/>
          <w:szCs w:val="24"/>
        </w:rPr>
        <w:t>②</w:t>
      </w:r>
      <w:r w:rsidRPr="00E64D6E">
        <w:rPr>
          <w:rFonts w:ascii="Times New Roman" w:hAnsi="Times New Roman" w:cs="Times New Roman"/>
          <w:sz w:val="24"/>
          <w:szCs w:val="24"/>
        </w:rPr>
        <w:t xml:space="preserve"> Spiral model</w:t>
      </w:r>
    </w:p>
    <w:p w14:paraId="3519EE79" w14:textId="77777777" w:rsidR="001547F0" w:rsidRPr="00E64D6E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Cambria Math" w:hAnsi="Cambria Math" w:cs="Cambria Math"/>
          <w:sz w:val="24"/>
          <w:szCs w:val="24"/>
        </w:rPr>
        <w:t>③</w:t>
      </w:r>
      <w:r w:rsidRPr="00E64D6E">
        <w:rPr>
          <w:rFonts w:ascii="Times New Roman" w:hAnsi="Times New Roman" w:cs="Times New Roman"/>
          <w:sz w:val="24"/>
          <w:szCs w:val="24"/>
        </w:rPr>
        <w:t xml:space="preserve"> V-model</w:t>
      </w:r>
    </w:p>
    <w:p w14:paraId="3EDE76AB" w14:textId="77777777" w:rsidR="001547F0" w:rsidRPr="00E64D6E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Cambria Math" w:hAnsi="Cambria Math" w:cs="Cambria Math"/>
          <w:sz w:val="24"/>
          <w:szCs w:val="24"/>
        </w:rPr>
        <w:t>④</w:t>
      </w:r>
      <w:r w:rsidRPr="00E64D6E">
        <w:rPr>
          <w:rFonts w:ascii="Times New Roman" w:hAnsi="Times New Roman" w:cs="Times New Roman"/>
          <w:sz w:val="24"/>
          <w:szCs w:val="24"/>
        </w:rPr>
        <w:t xml:space="preserve"> Incremental model</w:t>
      </w:r>
    </w:p>
    <w:p w14:paraId="777B485F" w14:textId="77777777" w:rsidR="001547F0" w:rsidRPr="00E64D6E" w:rsidRDefault="00000000">
      <w:pPr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Times New Roman" w:hAnsi="Times New Roman" w:cs="Times New Roman"/>
          <w:sz w:val="24"/>
          <w:szCs w:val="24"/>
        </w:rPr>
        <w:t xml:space="preserve">Answer: </w:t>
      </w:r>
      <w:r w:rsidRPr="00E64D6E">
        <w:rPr>
          <w:rFonts w:ascii="Cambria Math" w:hAnsi="Cambria Math" w:cs="Cambria Math"/>
          <w:sz w:val="24"/>
          <w:szCs w:val="24"/>
        </w:rPr>
        <w:t>②</w:t>
      </w:r>
      <w:r w:rsidRPr="00E64D6E">
        <w:rPr>
          <w:rFonts w:ascii="Times New Roman" w:hAnsi="Times New Roman" w:cs="Times New Roman"/>
          <w:sz w:val="24"/>
          <w:szCs w:val="24"/>
        </w:rPr>
        <w:br/>
      </w:r>
    </w:p>
    <w:p w14:paraId="4F9464F0" w14:textId="77777777" w:rsidR="001547F0" w:rsidRPr="00E64D6E" w:rsidRDefault="00000000">
      <w:pPr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Times New Roman" w:hAnsi="Times New Roman" w:cs="Times New Roman"/>
          <w:sz w:val="24"/>
          <w:szCs w:val="24"/>
        </w:rPr>
        <w:t xml:space="preserve">Q7. Which design principle advocates that a system should </w:t>
      </w:r>
      <w:r w:rsidRPr="003E0012">
        <w:rPr>
          <w:rFonts w:ascii="Times New Roman" w:hAnsi="Times New Roman" w:cs="Times New Roman"/>
          <w:color w:val="EE0000"/>
          <w:sz w:val="24"/>
          <w:szCs w:val="24"/>
        </w:rPr>
        <w:t>be divided into distinct concerns with minimal overlap</w:t>
      </w:r>
      <w:r w:rsidRPr="00E64D6E">
        <w:rPr>
          <w:rFonts w:ascii="Times New Roman" w:hAnsi="Times New Roman" w:cs="Times New Roman"/>
          <w:sz w:val="24"/>
          <w:szCs w:val="24"/>
        </w:rPr>
        <w:t>?</w:t>
      </w:r>
    </w:p>
    <w:p w14:paraId="0AF131EB" w14:textId="77777777" w:rsidR="001547F0" w:rsidRPr="00E64D6E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Cambria Math" w:hAnsi="Cambria Math" w:cs="Cambria Math"/>
          <w:sz w:val="24"/>
          <w:szCs w:val="24"/>
        </w:rPr>
        <w:t>①</w:t>
      </w:r>
      <w:r w:rsidRPr="00E64D6E">
        <w:rPr>
          <w:rFonts w:ascii="Times New Roman" w:hAnsi="Times New Roman" w:cs="Times New Roman"/>
          <w:sz w:val="24"/>
          <w:szCs w:val="24"/>
        </w:rPr>
        <w:t xml:space="preserve"> Open–Closed Principle</w:t>
      </w:r>
    </w:p>
    <w:p w14:paraId="6214B8F8" w14:textId="77777777" w:rsidR="001547F0" w:rsidRPr="00E64D6E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Cambria Math" w:hAnsi="Cambria Math" w:cs="Cambria Math"/>
          <w:sz w:val="24"/>
          <w:szCs w:val="24"/>
        </w:rPr>
        <w:t>②</w:t>
      </w:r>
      <w:r w:rsidRPr="00E64D6E">
        <w:rPr>
          <w:rFonts w:ascii="Times New Roman" w:hAnsi="Times New Roman" w:cs="Times New Roman"/>
          <w:sz w:val="24"/>
          <w:szCs w:val="24"/>
        </w:rPr>
        <w:t xml:space="preserve"> Information Hiding</w:t>
      </w:r>
    </w:p>
    <w:p w14:paraId="5008EF90" w14:textId="77777777" w:rsidR="001547F0" w:rsidRPr="00E64D6E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Cambria Math" w:hAnsi="Cambria Math" w:cs="Cambria Math"/>
          <w:sz w:val="24"/>
          <w:szCs w:val="24"/>
        </w:rPr>
        <w:t>③</w:t>
      </w:r>
      <w:r w:rsidRPr="00E64D6E">
        <w:rPr>
          <w:rFonts w:ascii="Times New Roman" w:hAnsi="Times New Roman" w:cs="Times New Roman"/>
          <w:sz w:val="24"/>
          <w:szCs w:val="24"/>
        </w:rPr>
        <w:t xml:space="preserve"> Separation of Concerns</w:t>
      </w:r>
    </w:p>
    <w:p w14:paraId="01DB4F9E" w14:textId="77777777" w:rsidR="001547F0" w:rsidRPr="00E64D6E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Cambria Math" w:hAnsi="Cambria Math" w:cs="Cambria Math"/>
          <w:sz w:val="24"/>
          <w:szCs w:val="24"/>
        </w:rPr>
        <w:t>④</w:t>
      </w:r>
      <w:r w:rsidRPr="00E64D6E">
        <w:rPr>
          <w:rFonts w:ascii="Times New Roman" w:hAnsi="Times New Roman" w:cs="Times New Roman"/>
          <w:sz w:val="24"/>
          <w:szCs w:val="24"/>
        </w:rPr>
        <w:t xml:space="preserve"> Dependency Inversion</w:t>
      </w:r>
    </w:p>
    <w:p w14:paraId="558A0DE1" w14:textId="77777777" w:rsidR="001547F0" w:rsidRPr="00E64D6E" w:rsidRDefault="00000000">
      <w:pPr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Times New Roman" w:hAnsi="Times New Roman" w:cs="Times New Roman"/>
          <w:sz w:val="24"/>
          <w:szCs w:val="24"/>
        </w:rPr>
        <w:t xml:space="preserve">Answer: </w:t>
      </w:r>
      <w:r w:rsidRPr="00E64D6E">
        <w:rPr>
          <w:rFonts w:ascii="Cambria Math" w:hAnsi="Cambria Math" w:cs="Cambria Math"/>
          <w:sz w:val="24"/>
          <w:szCs w:val="24"/>
        </w:rPr>
        <w:t>③</w:t>
      </w:r>
      <w:r w:rsidRPr="00E64D6E">
        <w:rPr>
          <w:rFonts w:ascii="Times New Roman" w:hAnsi="Times New Roman" w:cs="Times New Roman"/>
          <w:sz w:val="24"/>
          <w:szCs w:val="24"/>
        </w:rPr>
        <w:br/>
      </w:r>
    </w:p>
    <w:p w14:paraId="2C435466" w14:textId="77777777" w:rsidR="001547F0" w:rsidRPr="00E64D6E" w:rsidRDefault="00000000">
      <w:pPr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Times New Roman" w:hAnsi="Times New Roman" w:cs="Times New Roman"/>
          <w:sz w:val="24"/>
          <w:szCs w:val="24"/>
        </w:rPr>
        <w:t>Q8. In object-oriented design, which relationship best represents an 'is-a' relationship between classes?</w:t>
      </w:r>
    </w:p>
    <w:p w14:paraId="2E098780" w14:textId="0D13BFEA" w:rsidR="001547F0" w:rsidRPr="00E64D6E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Cambria Math" w:hAnsi="Cambria Math" w:cs="Cambria Math"/>
          <w:sz w:val="24"/>
          <w:szCs w:val="24"/>
        </w:rPr>
        <w:t>①</w:t>
      </w:r>
      <w:r w:rsidRPr="00E64D6E">
        <w:rPr>
          <w:rFonts w:ascii="Times New Roman" w:hAnsi="Times New Roman" w:cs="Times New Roman"/>
          <w:sz w:val="24"/>
          <w:szCs w:val="24"/>
        </w:rPr>
        <w:t xml:space="preserve"> A</w:t>
      </w:r>
      <w:r w:rsidR="000F73F4">
        <w:rPr>
          <w:rFonts w:ascii="Times New Roman" w:hAnsi="Times New Roman" w:cs="Times New Roman"/>
          <w:sz w:val="24"/>
          <w:szCs w:val="24"/>
        </w:rPr>
        <w:t>ssociation</w:t>
      </w:r>
      <w:r w:rsidR="000F73F4">
        <w:rPr>
          <w:rFonts w:ascii="Times New Roman" w:hAnsi="Times New Roman" w:cs="Times New Roman"/>
          <w:sz w:val="24"/>
          <w:szCs w:val="24"/>
          <w:lang w:val="vi-VN"/>
        </w:rPr>
        <w:t xml:space="preserve">: </w:t>
      </w:r>
      <w:r w:rsidR="000F73F4" w:rsidRPr="000F73F4">
        <w:rPr>
          <w:rFonts w:ascii="Times New Roman" w:hAnsi="Times New Roman" w:cs="Times New Roman"/>
          <w:sz w:val="24"/>
          <w:szCs w:val="24"/>
        </w:rPr>
        <w:t>uses-a</w:t>
      </w:r>
    </w:p>
    <w:p w14:paraId="3EA0070D" w14:textId="5053017B" w:rsidR="001547F0" w:rsidRPr="00E64D6E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Cambria Math" w:hAnsi="Cambria Math" w:cs="Cambria Math"/>
          <w:sz w:val="24"/>
          <w:szCs w:val="24"/>
        </w:rPr>
        <w:t>②</w:t>
      </w:r>
      <w:r w:rsidRPr="00E64D6E">
        <w:rPr>
          <w:rFonts w:ascii="Times New Roman" w:hAnsi="Times New Roman" w:cs="Times New Roman"/>
          <w:sz w:val="24"/>
          <w:szCs w:val="24"/>
        </w:rPr>
        <w:t xml:space="preserve"> A</w:t>
      </w:r>
      <w:r w:rsidR="000F73F4">
        <w:rPr>
          <w:rFonts w:ascii="Times New Roman" w:hAnsi="Times New Roman" w:cs="Times New Roman"/>
          <w:sz w:val="24"/>
          <w:szCs w:val="24"/>
        </w:rPr>
        <w:t>ggregation</w:t>
      </w:r>
      <w:r w:rsidR="000F73F4">
        <w:rPr>
          <w:rFonts w:ascii="Times New Roman" w:hAnsi="Times New Roman" w:cs="Times New Roman"/>
          <w:sz w:val="24"/>
          <w:szCs w:val="24"/>
          <w:lang w:val="vi-VN"/>
        </w:rPr>
        <w:t>:</w:t>
      </w:r>
      <w:r w:rsidR="000F73F4" w:rsidRPr="000F73F4">
        <w:t xml:space="preserve"> </w:t>
      </w:r>
      <w:r w:rsidR="000F73F4" w:rsidRPr="000F73F4">
        <w:rPr>
          <w:rFonts w:ascii="Times New Roman" w:hAnsi="Times New Roman" w:cs="Times New Roman"/>
          <w:sz w:val="24"/>
          <w:szCs w:val="24"/>
        </w:rPr>
        <w:t>HAS-A"</w:t>
      </w:r>
    </w:p>
    <w:p w14:paraId="1C3B577D" w14:textId="6F35B68E" w:rsidR="001547F0" w:rsidRPr="00E64D6E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Cambria Math" w:hAnsi="Cambria Math" w:cs="Cambria Math"/>
          <w:sz w:val="24"/>
          <w:szCs w:val="24"/>
        </w:rPr>
        <w:lastRenderedPageBreak/>
        <w:t>③</w:t>
      </w:r>
      <w:r w:rsidRPr="00E64D6E">
        <w:rPr>
          <w:rFonts w:ascii="Times New Roman" w:hAnsi="Times New Roman" w:cs="Times New Roman"/>
          <w:sz w:val="24"/>
          <w:szCs w:val="24"/>
        </w:rPr>
        <w:t xml:space="preserve"> C</w:t>
      </w:r>
      <w:r w:rsidR="000F73F4">
        <w:rPr>
          <w:rFonts w:ascii="Times New Roman" w:hAnsi="Times New Roman" w:cs="Times New Roman"/>
          <w:sz w:val="24"/>
          <w:szCs w:val="24"/>
        </w:rPr>
        <w:t>omposition</w:t>
      </w:r>
      <w:r w:rsidR="000F73F4">
        <w:rPr>
          <w:rFonts w:ascii="Times New Roman" w:hAnsi="Times New Roman" w:cs="Times New Roman"/>
          <w:sz w:val="24"/>
          <w:szCs w:val="24"/>
          <w:lang w:val="vi-VN"/>
        </w:rPr>
        <w:t>:</w:t>
      </w:r>
      <w:r w:rsidR="000F73F4" w:rsidRPr="000F73F4">
        <w:t xml:space="preserve"> </w:t>
      </w:r>
      <w:r w:rsidR="000F73F4" w:rsidRPr="000F73F4">
        <w:rPr>
          <w:rFonts w:ascii="Times New Roman" w:hAnsi="Times New Roman" w:cs="Times New Roman"/>
          <w:sz w:val="24"/>
          <w:szCs w:val="24"/>
        </w:rPr>
        <w:t>owns-a" / "part-of</w:t>
      </w:r>
    </w:p>
    <w:p w14:paraId="2B98211E" w14:textId="77777777" w:rsidR="001547F0" w:rsidRPr="00E64D6E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Cambria Math" w:hAnsi="Cambria Math" w:cs="Cambria Math"/>
          <w:sz w:val="24"/>
          <w:szCs w:val="24"/>
        </w:rPr>
        <w:t>④</w:t>
      </w:r>
      <w:r w:rsidRPr="00E64D6E">
        <w:rPr>
          <w:rFonts w:ascii="Times New Roman" w:hAnsi="Times New Roman" w:cs="Times New Roman"/>
          <w:sz w:val="24"/>
          <w:szCs w:val="24"/>
        </w:rPr>
        <w:t xml:space="preserve"> Inheritance</w:t>
      </w:r>
    </w:p>
    <w:p w14:paraId="063B330D" w14:textId="77777777" w:rsidR="001547F0" w:rsidRPr="00E64D6E" w:rsidRDefault="00000000">
      <w:pPr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Times New Roman" w:hAnsi="Times New Roman" w:cs="Times New Roman"/>
          <w:sz w:val="24"/>
          <w:szCs w:val="24"/>
        </w:rPr>
        <w:t xml:space="preserve">Answer: </w:t>
      </w:r>
      <w:r w:rsidRPr="00E64D6E">
        <w:rPr>
          <w:rFonts w:ascii="Cambria Math" w:hAnsi="Cambria Math" w:cs="Cambria Math"/>
          <w:sz w:val="24"/>
          <w:szCs w:val="24"/>
        </w:rPr>
        <w:t>④</w:t>
      </w:r>
      <w:r w:rsidRPr="00E64D6E">
        <w:rPr>
          <w:rFonts w:ascii="Times New Roman" w:hAnsi="Times New Roman" w:cs="Times New Roman"/>
          <w:sz w:val="24"/>
          <w:szCs w:val="24"/>
        </w:rPr>
        <w:br/>
      </w:r>
    </w:p>
    <w:p w14:paraId="28222136" w14:textId="77777777" w:rsidR="001547F0" w:rsidRPr="00E64D6E" w:rsidRDefault="00000000">
      <w:pPr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Times New Roman" w:hAnsi="Times New Roman" w:cs="Times New Roman"/>
          <w:sz w:val="24"/>
          <w:szCs w:val="24"/>
        </w:rPr>
        <w:t>Q9. Which UML diagram is primarily used to capture actors and their high-level goals (functional requirements)?</w:t>
      </w:r>
    </w:p>
    <w:p w14:paraId="4060E3E4" w14:textId="77777777" w:rsidR="001547F0" w:rsidRPr="00E64D6E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Cambria Math" w:hAnsi="Cambria Math" w:cs="Cambria Math"/>
          <w:sz w:val="24"/>
          <w:szCs w:val="24"/>
        </w:rPr>
        <w:t>①</w:t>
      </w:r>
      <w:r w:rsidRPr="00E64D6E">
        <w:rPr>
          <w:rFonts w:ascii="Times New Roman" w:hAnsi="Times New Roman" w:cs="Times New Roman"/>
          <w:sz w:val="24"/>
          <w:szCs w:val="24"/>
        </w:rPr>
        <w:t xml:space="preserve"> Class Diagram</w:t>
      </w:r>
    </w:p>
    <w:p w14:paraId="60138269" w14:textId="77777777" w:rsidR="001547F0" w:rsidRPr="00E64D6E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Cambria Math" w:hAnsi="Cambria Math" w:cs="Cambria Math"/>
          <w:sz w:val="24"/>
          <w:szCs w:val="24"/>
        </w:rPr>
        <w:t>②</w:t>
      </w:r>
      <w:r w:rsidRPr="00E64D6E">
        <w:rPr>
          <w:rFonts w:ascii="Times New Roman" w:hAnsi="Times New Roman" w:cs="Times New Roman"/>
          <w:sz w:val="24"/>
          <w:szCs w:val="24"/>
        </w:rPr>
        <w:t xml:space="preserve"> Use Case Diagram</w:t>
      </w:r>
    </w:p>
    <w:p w14:paraId="677ED527" w14:textId="77777777" w:rsidR="001547F0" w:rsidRPr="00E64D6E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Cambria Math" w:hAnsi="Cambria Math" w:cs="Cambria Math"/>
          <w:sz w:val="24"/>
          <w:szCs w:val="24"/>
        </w:rPr>
        <w:t>③</w:t>
      </w:r>
      <w:r w:rsidRPr="00E64D6E">
        <w:rPr>
          <w:rFonts w:ascii="Times New Roman" w:hAnsi="Times New Roman" w:cs="Times New Roman"/>
          <w:sz w:val="24"/>
          <w:szCs w:val="24"/>
        </w:rPr>
        <w:t xml:space="preserve"> Activity Diagram</w:t>
      </w:r>
    </w:p>
    <w:p w14:paraId="07C41F4D" w14:textId="77777777" w:rsidR="001547F0" w:rsidRPr="00E64D6E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Cambria Math" w:hAnsi="Cambria Math" w:cs="Cambria Math"/>
          <w:sz w:val="24"/>
          <w:szCs w:val="24"/>
        </w:rPr>
        <w:t>④</w:t>
      </w:r>
      <w:r w:rsidRPr="00E64D6E">
        <w:rPr>
          <w:rFonts w:ascii="Times New Roman" w:hAnsi="Times New Roman" w:cs="Times New Roman"/>
          <w:sz w:val="24"/>
          <w:szCs w:val="24"/>
        </w:rPr>
        <w:t xml:space="preserve"> Sequence Diagram</w:t>
      </w:r>
    </w:p>
    <w:p w14:paraId="09F17031" w14:textId="77777777" w:rsidR="001547F0" w:rsidRPr="00E64D6E" w:rsidRDefault="00000000">
      <w:pPr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Times New Roman" w:hAnsi="Times New Roman" w:cs="Times New Roman"/>
          <w:sz w:val="24"/>
          <w:szCs w:val="24"/>
        </w:rPr>
        <w:t xml:space="preserve">Answer: </w:t>
      </w:r>
      <w:r w:rsidRPr="00E64D6E">
        <w:rPr>
          <w:rFonts w:ascii="Cambria Math" w:hAnsi="Cambria Math" w:cs="Cambria Math"/>
          <w:sz w:val="24"/>
          <w:szCs w:val="24"/>
        </w:rPr>
        <w:t>②</w:t>
      </w:r>
      <w:r w:rsidRPr="00E64D6E">
        <w:rPr>
          <w:rFonts w:ascii="Times New Roman" w:hAnsi="Times New Roman" w:cs="Times New Roman"/>
          <w:sz w:val="24"/>
          <w:szCs w:val="24"/>
        </w:rPr>
        <w:br/>
      </w:r>
    </w:p>
    <w:p w14:paraId="0E69C984" w14:textId="77777777" w:rsidR="001547F0" w:rsidRPr="00E64D6E" w:rsidRDefault="00000000">
      <w:pPr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Times New Roman" w:hAnsi="Times New Roman" w:cs="Times New Roman"/>
          <w:sz w:val="24"/>
          <w:szCs w:val="24"/>
        </w:rPr>
        <w:t>Q10. Which software development approach emphasizes short iterations, customer collaboration, and responding to change?</w:t>
      </w:r>
    </w:p>
    <w:p w14:paraId="0B648BE5" w14:textId="77777777" w:rsidR="001547F0" w:rsidRPr="00E64D6E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Cambria Math" w:hAnsi="Cambria Math" w:cs="Cambria Math"/>
          <w:sz w:val="24"/>
          <w:szCs w:val="24"/>
        </w:rPr>
        <w:t>①</w:t>
      </w:r>
      <w:r w:rsidRPr="00E64D6E">
        <w:rPr>
          <w:rFonts w:ascii="Times New Roman" w:hAnsi="Times New Roman" w:cs="Times New Roman"/>
          <w:sz w:val="24"/>
          <w:szCs w:val="24"/>
        </w:rPr>
        <w:t xml:space="preserve"> Agile</w:t>
      </w:r>
    </w:p>
    <w:p w14:paraId="2B5799D9" w14:textId="77777777" w:rsidR="001547F0" w:rsidRPr="00E64D6E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Cambria Math" w:hAnsi="Cambria Math" w:cs="Cambria Math"/>
          <w:sz w:val="24"/>
          <w:szCs w:val="24"/>
        </w:rPr>
        <w:t>②</w:t>
      </w:r>
      <w:r w:rsidRPr="00E64D6E">
        <w:rPr>
          <w:rFonts w:ascii="Times New Roman" w:hAnsi="Times New Roman" w:cs="Times New Roman"/>
          <w:sz w:val="24"/>
          <w:szCs w:val="24"/>
        </w:rPr>
        <w:t xml:space="preserve"> Waterfall</w:t>
      </w:r>
    </w:p>
    <w:p w14:paraId="5AB5E283" w14:textId="77777777" w:rsidR="001547F0" w:rsidRPr="00E64D6E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Cambria Math" w:hAnsi="Cambria Math" w:cs="Cambria Math"/>
          <w:sz w:val="24"/>
          <w:szCs w:val="24"/>
        </w:rPr>
        <w:t>③</w:t>
      </w:r>
      <w:r w:rsidRPr="00E64D6E">
        <w:rPr>
          <w:rFonts w:ascii="Times New Roman" w:hAnsi="Times New Roman" w:cs="Times New Roman"/>
          <w:sz w:val="24"/>
          <w:szCs w:val="24"/>
        </w:rPr>
        <w:t xml:space="preserve"> Spiral</w:t>
      </w:r>
    </w:p>
    <w:p w14:paraId="0EBF9CC6" w14:textId="77777777" w:rsidR="001547F0" w:rsidRPr="00E64D6E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Cambria Math" w:hAnsi="Cambria Math" w:cs="Cambria Math"/>
          <w:sz w:val="24"/>
          <w:szCs w:val="24"/>
        </w:rPr>
        <w:t>④</w:t>
      </w:r>
      <w:r w:rsidRPr="00E64D6E">
        <w:rPr>
          <w:rFonts w:ascii="Times New Roman" w:hAnsi="Times New Roman" w:cs="Times New Roman"/>
          <w:sz w:val="24"/>
          <w:szCs w:val="24"/>
        </w:rPr>
        <w:t xml:space="preserve"> V-model</w:t>
      </w:r>
    </w:p>
    <w:p w14:paraId="67EE21F5" w14:textId="77777777" w:rsidR="001547F0" w:rsidRPr="00E64D6E" w:rsidRDefault="00000000">
      <w:pPr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Times New Roman" w:hAnsi="Times New Roman" w:cs="Times New Roman"/>
          <w:sz w:val="24"/>
          <w:szCs w:val="24"/>
        </w:rPr>
        <w:t xml:space="preserve">Answer: </w:t>
      </w:r>
      <w:r w:rsidRPr="00E64D6E">
        <w:rPr>
          <w:rFonts w:ascii="Cambria Math" w:hAnsi="Cambria Math" w:cs="Cambria Math"/>
          <w:sz w:val="24"/>
          <w:szCs w:val="24"/>
        </w:rPr>
        <w:t>①</w:t>
      </w:r>
      <w:r w:rsidRPr="00E64D6E">
        <w:rPr>
          <w:rFonts w:ascii="Times New Roman" w:hAnsi="Times New Roman" w:cs="Times New Roman"/>
          <w:sz w:val="24"/>
          <w:szCs w:val="24"/>
        </w:rPr>
        <w:br/>
      </w:r>
    </w:p>
    <w:p w14:paraId="35999F87" w14:textId="77777777" w:rsidR="001547F0" w:rsidRPr="00E64D6E" w:rsidRDefault="00000000">
      <w:pPr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Times New Roman" w:hAnsi="Times New Roman" w:cs="Times New Roman"/>
          <w:sz w:val="24"/>
          <w:szCs w:val="24"/>
        </w:rPr>
        <w:t>Q11. In Scrum, what is the prioritized list of features or work items that the product owner maintains called?</w:t>
      </w:r>
    </w:p>
    <w:p w14:paraId="6189CA9E" w14:textId="77777777" w:rsidR="001547F0" w:rsidRPr="00E64D6E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Cambria Math" w:hAnsi="Cambria Math" w:cs="Cambria Math"/>
          <w:sz w:val="24"/>
          <w:szCs w:val="24"/>
        </w:rPr>
        <w:t>①</w:t>
      </w:r>
      <w:r w:rsidRPr="00E64D6E">
        <w:rPr>
          <w:rFonts w:ascii="Times New Roman" w:hAnsi="Times New Roman" w:cs="Times New Roman"/>
          <w:sz w:val="24"/>
          <w:szCs w:val="24"/>
        </w:rPr>
        <w:t xml:space="preserve"> Product Backlog</w:t>
      </w:r>
    </w:p>
    <w:p w14:paraId="7E2F01A9" w14:textId="77777777" w:rsidR="001547F0" w:rsidRPr="00E64D6E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Cambria Math" w:hAnsi="Cambria Math" w:cs="Cambria Math"/>
          <w:sz w:val="24"/>
          <w:szCs w:val="24"/>
        </w:rPr>
        <w:t>②</w:t>
      </w:r>
      <w:r w:rsidRPr="00E64D6E">
        <w:rPr>
          <w:rFonts w:ascii="Times New Roman" w:hAnsi="Times New Roman" w:cs="Times New Roman"/>
          <w:sz w:val="24"/>
          <w:szCs w:val="24"/>
        </w:rPr>
        <w:t xml:space="preserve"> Sprint Backlog</w:t>
      </w:r>
    </w:p>
    <w:p w14:paraId="6C5FB0AB" w14:textId="77777777" w:rsidR="001547F0" w:rsidRPr="00E64D6E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Cambria Math" w:hAnsi="Cambria Math" w:cs="Cambria Math"/>
          <w:sz w:val="24"/>
          <w:szCs w:val="24"/>
        </w:rPr>
        <w:t>③</w:t>
      </w:r>
      <w:r w:rsidRPr="00E64D6E">
        <w:rPr>
          <w:rFonts w:ascii="Times New Roman" w:hAnsi="Times New Roman" w:cs="Times New Roman"/>
          <w:sz w:val="24"/>
          <w:szCs w:val="24"/>
        </w:rPr>
        <w:t xml:space="preserve"> Burndown Chart</w:t>
      </w:r>
    </w:p>
    <w:p w14:paraId="2E098F20" w14:textId="77777777" w:rsidR="001547F0" w:rsidRPr="00E64D6E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Cambria Math" w:hAnsi="Cambria Math" w:cs="Cambria Math"/>
          <w:sz w:val="24"/>
          <w:szCs w:val="24"/>
        </w:rPr>
        <w:t>④</w:t>
      </w:r>
      <w:r w:rsidRPr="00E64D6E">
        <w:rPr>
          <w:rFonts w:ascii="Times New Roman" w:hAnsi="Times New Roman" w:cs="Times New Roman"/>
          <w:sz w:val="24"/>
          <w:szCs w:val="24"/>
        </w:rPr>
        <w:t xml:space="preserve"> Definition of Done</w:t>
      </w:r>
    </w:p>
    <w:p w14:paraId="3FC493F8" w14:textId="77777777" w:rsidR="001547F0" w:rsidRPr="00E64D6E" w:rsidRDefault="00000000">
      <w:pPr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Times New Roman" w:hAnsi="Times New Roman" w:cs="Times New Roman"/>
          <w:sz w:val="24"/>
          <w:szCs w:val="24"/>
        </w:rPr>
        <w:t xml:space="preserve">Answer: </w:t>
      </w:r>
      <w:r w:rsidRPr="00E64D6E">
        <w:rPr>
          <w:rFonts w:ascii="Cambria Math" w:hAnsi="Cambria Math" w:cs="Cambria Math"/>
          <w:sz w:val="24"/>
          <w:szCs w:val="24"/>
        </w:rPr>
        <w:t>①</w:t>
      </w:r>
      <w:r w:rsidRPr="00E64D6E">
        <w:rPr>
          <w:rFonts w:ascii="Times New Roman" w:hAnsi="Times New Roman" w:cs="Times New Roman"/>
          <w:sz w:val="24"/>
          <w:szCs w:val="24"/>
        </w:rPr>
        <w:br/>
      </w:r>
    </w:p>
    <w:p w14:paraId="736D66A9" w14:textId="77777777" w:rsidR="001547F0" w:rsidRPr="00E64D6E" w:rsidRDefault="00000000">
      <w:pPr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Times New Roman" w:hAnsi="Times New Roman" w:cs="Times New Roman"/>
          <w:sz w:val="24"/>
          <w:szCs w:val="24"/>
        </w:rPr>
        <w:t>Q12. Which level of testing focuses on verifying the behavior of individual modules or functions?</w:t>
      </w:r>
    </w:p>
    <w:p w14:paraId="47084BDE" w14:textId="77777777" w:rsidR="001547F0" w:rsidRPr="00E64D6E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Cambria Math" w:hAnsi="Cambria Math" w:cs="Cambria Math"/>
          <w:sz w:val="24"/>
          <w:szCs w:val="24"/>
        </w:rPr>
        <w:t>①</w:t>
      </w:r>
      <w:r w:rsidRPr="00E64D6E">
        <w:rPr>
          <w:rFonts w:ascii="Times New Roman" w:hAnsi="Times New Roman" w:cs="Times New Roman"/>
          <w:sz w:val="24"/>
          <w:szCs w:val="24"/>
        </w:rPr>
        <w:t xml:space="preserve"> Unit Testing</w:t>
      </w:r>
    </w:p>
    <w:p w14:paraId="245361D6" w14:textId="77777777" w:rsidR="001547F0" w:rsidRPr="00E64D6E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Cambria Math" w:hAnsi="Cambria Math" w:cs="Cambria Math"/>
          <w:sz w:val="24"/>
          <w:szCs w:val="24"/>
        </w:rPr>
        <w:t>②</w:t>
      </w:r>
      <w:r w:rsidRPr="00E64D6E">
        <w:rPr>
          <w:rFonts w:ascii="Times New Roman" w:hAnsi="Times New Roman" w:cs="Times New Roman"/>
          <w:sz w:val="24"/>
          <w:szCs w:val="24"/>
        </w:rPr>
        <w:t xml:space="preserve"> Integration Testing</w:t>
      </w:r>
    </w:p>
    <w:p w14:paraId="2DDD0E95" w14:textId="77777777" w:rsidR="001547F0" w:rsidRPr="00E64D6E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Cambria Math" w:hAnsi="Cambria Math" w:cs="Cambria Math"/>
          <w:sz w:val="24"/>
          <w:szCs w:val="24"/>
        </w:rPr>
        <w:lastRenderedPageBreak/>
        <w:t>③</w:t>
      </w:r>
      <w:r w:rsidRPr="00E64D6E">
        <w:rPr>
          <w:rFonts w:ascii="Times New Roman" w:hAnsi="Times New Roman" w:cs="Times New Roman"/>
          <w:sz w:val="24"/>
          <w:szCs w:val="24"/>
        </w:rPr>
        <w:t xml:space="preserve"> System Testing</w:t>
      </w:r>
    </w:p>
    <w:p w14:paraId="14853AAE" w14:textId="77777777" w:rsidR="001547F0" w:rsidRPr="00E64D6E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Cambria Math" w:hAnsi="Cambria Math" w:cs="Cambria Math"/>
          <w:sz w:val="24"/>
          <w:szCs w:val="24"/>
        </w:rPr>
        <w:t>④</w:t>
      </w:r>
      <w:r w:rsidRPr="00E64D6E">
        <w:rPr>
          <w:rFonts w:ascii="Times New Roman" w:hAnsi="Times New Roman" w:cs="Times New Roman"/>
          <w:sz w:val="24"/>
          <w:szCs w:val="24"/>
        </w:rPr>
        <w:t xml:space="preserve"> Acceptance Testing</w:t>
      </w:r>
    </w:p>
    <w:p w14:paraId="5628E2CD" w14:textId="77777777" w:rsidR="001547F0" w:rsidRPr="00E64D6E" w:rsidRDefault="00000000">
      <w:pPr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Times New Roman" w:hAnsi="Times New Roman" w:cs="Times New Roman"/>
          <w:sz w:val="24"/>
          <w:szCs w:val="24"/>
        </w:rPr>
        <w:t xml:space="preserve">Answer: </w:t>
      </w:r>
      <w:r w:rsidRPr="00E64D6E">
        <w:rPr>
          <w:rFonts w:ascii="Cambria Math" w:hAnsi="Cambria Math" w:cs="Cambria Math"/>
          <w:sz w:val="24"/>
          <w:szCs w:val="24"/>
        </w:rPr>
        <w:t>①</w:t>
      </w:r>
      <w:r w:rsidRPr="00E64D6E">
        <w:rPr>
          <w:rFonts w:ascii="Times New Roman" w:hAnsi="Times New Roman" w:cs="Times New Roman"/>
          <w:sz w:val="24"/>
          <w:szCs w:val="24"/>
        </w:rPr>
        <w:br/>
      </w:r>
    </w:p>
    <w:p w14:paraId="7991B826" w14:textId="77777777" w:rsidR="001547F0" w:rsidRPr="00E64D6E" w:rsidRDefault="00000000">
      <w:pPr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Times New Roman" w:hAnsi="Times New Roman" w:cs="Times New Roman"/>
          <w:sz w:val="24"/>
          <w:szCs w:val="24"/>
        </w:rPr>
        <w:t>Q13. Which testing technique is a black-box method that groups inputs into sets expected to be treated the same?</w:t>
      </w:r>
    </w:p>
    <w:p w14:paraId="6652764D" w14:textId="77777777" w:rsidR="001547F0" w:rsidRPr="00E64D6E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Cambria Math" w:hAnsi="Cambria Math" w:cs="Cambria Math"/>
          <w:sz w:val="24"/>
          <w:szCs w:val="24"/>
        </w:rPr>
        <w:t>①</w:t>
      </w:r>
      <w:r w:rsidRPr="00E64D6E">
        <w:rPr>
          <w:rFonts w:ascii="Times New Roman" w:hAnsi="Times New Roman" w:cs="Times New Roman"/>
          <w:sz w:val="24"/>
          <w:szCs w:val="24"/>
        </w:rPr>
        <w:t xml:space="preserve"> Equivalence Partitioning</w:t>
      </w:r>
    </w:p>
    <w:p w14:paraId="0491426A" w14:textId="77777777" w:rsidR="001547F0" w:rsidRPr="00E64D6E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Cambria Math" w:hAnsi="Cambria Math" w:cs="Cambria Math"/>
          <w:sz w:val="24"/>
          <w:szCs w:val="24"/>
        </w:rPr>
        <w:t>②</w:t>
      </w:r>
      <w:r w:rsidRPr="00E64D6E">
        <w:rPr>
          <w:rFonts w:ascii="Times New Roman" w:hAnsi="Times New Roman" w:cs="Times New Roman"/>
          <w:sz w:val="24"/>
          <w:szCs w:val="24"/>
        </w:rPr>
        <w:t xml:space="preserve"> Statement Coverage</w:t>
      </w:r>
    </w:p>
    <w:p w14:paraId="53AD9933" w14:textId="77777777" w:rsidR="001547F0" w:rsidRPr="00E64D6E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Cambria Math" w:hAnsi="Cambria Math" w:cs="Cambria Math"/>
          <w:sz w:val="24"/>
          <w:szCs w:val="24"/>
        </w:rPr>
        <w:t>③</w:t>
      </w:r>
      <w:r w:rsidRPr="00E64D6E">
        <w:rPr>
          <w:rFonts w:ascii="Times New Roman" w:hAnsi="Times New Roman" w:cs="Times New Roman"/>
          <w:sz w:val="24"/>
          <w:szCs w:val="24"/>
        </w:rPr>
        <w:t xml:space="preserve"> Cyclomatic Complexity Analysis</w:t>
      </w:r>
    </w:p>
    <w:p w14:paraId="45DB1850" w14:textId="77777777" w:rsidR="001547F0" w:rsidRPr="00E64D6E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Cambria Math" w:hAnsi="Cambria Math" w:cs="Cambria Math"/>
          <w:sz w:val="24"/>
          <w:szCs w:val="24"/>
        </w:rPr>
        <w:t>④</w:t>
      </w:r>
      <w:r w:rsidRPr="00E64D6E">
        <w:rPr>
          <w:rFonts w:ascii="Times New Roman" w:hAnsi="Times New Roman" w:cs="Times New Roman"/>
          <w:sz w:val="24"/>
          <w:szCs w:val="24"/>
        </w:rPr>
        <w:t xml:space="preserve"> Path Coverage</w:t>
      </w:r>
    </w:p>
    <w:p w14:paraId="0140864A" w14:textId="2523B403" w:rsidR="001547F0" w:rsidRPr="00E64D6E" w:rsidRDefault="00000000">
      <w:pPr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Times New Roman" w:hAnsi="Times New Roman" w:cs="Times New Roman"/>
          <w:sz w:val="24"/>
          <w:szCs w:val="24"/>
        </w:rPr>
        <w:t xml:space="preserve">Answer: </w:t>
      </w:r>
      <w:r w:rsidRPr="00E64D6E">
        <w:rPr>
          <w:rFonts w:ascii="Cambria Math" w:hAnsi="Cambria Math" w:cs="Cambria Math"/>
          <w:sz w:val="24"/>
          <w:szCs w:val="24"/>
        </w:rPr>
        <w:t>①</w:t>
      </w:r>
      <w:r w:rsidRPr="00E64D6E">
        <w:rPr>
          <w:rFonts w:ascii="Times New Roman" w:hAnsi="Times New Roman" w:cs="Times New Roman"/>
          <w:sz w:val="24"/>
          <w:szCs w:val="24"/>
        </w:rPr>
        <w:br/>
      </w:r>
      <w:r w:rsidR="00544BCE" w:rsidRPr="00544BCE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5BDA1CB" wp14:editId="1EE1E4AD">
            <wp:extent cx="5486400" cy="1538605"/>
            <wp:effectExtent l="0" t="0" r="0" b="4445"/>
            <wp:docPr id="836569221" name="Picture 1" descr="A screenshot of a tes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569221" name="Picture 1" descr="A screenshot of a tes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3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C7477" w14:textId="77777777" w:rsidR="001547F0" w:rsidRPr="00E64D6E" w:rsidRDefault="00000000">
      <w:pPr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Times New Roman" w:hAnsi="Times New Roman" w:cs="Times New Roman"/>
          <w:sz w:val="24"/>
          <w:szCs w:val="24"/>
        </w:rPr>
        <w:t>Q14. What does cyclomatic complexity measure in a program?</w:t>
      </w:r>
    </w:p>
    <w:p w14:paraId="12BCB9D3" w14:textId="77777777" w:rsidR="001547F0" w:rsidRPr="00E64D6E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Cambria Math" w:hAnsi="Cambria Math" w:cs="Cambria Math"/>
          <w:sz w:val="24"/>
          <w:szCs w:val="24"/>
        </w:rPr>
        <w:t>①</w:t>
      </w:r>
      <w:r w:rsidRPr="00E64D6E">
        <w:rPr>
          <w:rFonts w:ascii="Times New Roman" w:hAnsi="Times New Roman" w:cs="Times New Roman"/>
          <w:sz w:val="24"/>
          <w:szCs w:val="24"/>
        </w:rPr>
        <w:t xml:space="preserve"> Number of lines of code</w:t>
      </w:r>
    </w:p>
    <w:p w14:paraId="6D31824B" w14:textId="77777777" w:rsidR="001547F0" w:rsidRPr="00E64D6E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Cambria Math" w:hAnsi="Cambria Math" w:cs="Cambria Math"/>
          <w:sz w:val="24"/>
          <w:szCs w:val="24"/>
        </w:rPr>
        <w:t>②</w:t>
      </w:r>
      <w:r w:rsidRPr="00E64D6E">
        <w:rPr>
          <w:rFonts w:ascii="Times New Roman" w:hAnsi="Times New Roman" w:cs="Times New Roman"/>
          <w:sz w:val="24"/>
          <w:szCs w:val="24"/>
        </w:rPr>
        <w:t xml:space="preserve"> Number of functions</w:t>
      </w:r>
    </w:p>
    <w:p w14:paraId="1F606701" w14:textId="77777777" w:rsidR="001547F0" w:rsidRPr="00E64D6E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Cambria Math" w:hAnsi="Cambria Math" w:cs="Cambria Math"/>
          <w:sz w:val="24"/>
          <w:szCs w:val="24"/>
        </w:rPr>
        <w:t>③</w:t>
      </w:r>
      <w:r w:rsidRPr="00E64D6E">
        <w:rPr>
          <w:rFonts w:ascii="Times New Roman" w:hAnsi="Times New Roman" w:cs="Times New Roman"/>
          <w:sz w:val="24"/>
          <w:szCs w:val="24"/>
        </w:rPr>
        <w:t xml:space="preserve"> Number of linearly independent paths through the program</w:t>
      </w:r>
    </w:p>
    <w:p w14:paraId="505C54DF" w14:textId="77777777" w:rsidR="001547F0" w:rsidRPr="00E64D6E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Cambria Math" w:hAnsi="Cambria Math" w:cs="Cambria Math"/>
          <w:sz w:val="24"/>
          <w:szCs w:val="24"/>
        </w:rPr>
        <w:t>④</w:t>
      </w:r>
      <w:r w:rsidRPr="00E64D6E">
        <w:rPr>
          <w:rFonts w:ascii="Times New Roman" w:hAnsi="Times New Roman" w:cs="Times New Roman"/>
          <w:sz w:val="24"/>
          <w:szCs w:val="24"/>
        </w:rPr>
        <w:t xml:space="preserve"> Expected number of test cases</w:t>
      </w:r>
    </w:p>
    <w:p w14:paraId="0130E21B" w14:textId="77777777" w:rsidR="001547F0" w:rsidRPr="00E64D6E" w:rsidRDefault="00000000">
      <w:pPr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Times New Roman" w:hAnsi="Times New Roman" w:cs="Times New Roman"/>
          <w:sz w:val="24"/>
          <w:szCs w:val="24"/>
        </w:rPr>
        <w:t xml:space="preserve">Answer: </w:t>
      </w:r>
      <w:r w:rsidRPr="00E64D6E">
        <w:rPr>
          <w:rFonts w:ascii="Cambria Math" w:hAnsi="Cambria Math" w:cs="Cambria Math"/>
          <w:sz w:val="24"/>
          <w:szCs w:val="24"/>
        </w:rPr>
        <w:t>③</w:t>
      </w:r>
      <w:r w:rsidRPr="00E64D6E">
        <w:rPr>
          <w:rFonts w:ascii="Times New Roman" w:hAnsi="Times New Roman" w:cs="Times New Roman"/>
          <w:sz w:val="24"/>
          <w:szCs w:val="24"/>
        </w:rPr>
        <w:br/>
      </w:r>
    </w:p>
    <w:p w14:paraId="4B5ED949" w14:textId="77777777" w:rsidR="001547F0" w:rsidRPr="00E64D6E" w:rsidRDefault="00000000">
      <w:pPr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Times New Roman" w:hAnsi="Times New Roman" w:cs="Times New Roman"/>
          <w:sz w:val="24"/>
          <w:szCs w:val="24"/>
        </w:rPr>
        <w:t>Q15. Which version control system is an example of a centralized VCS?</w:t>
      </w:r>
    </w:p>
    <w:p w14:paraId="10C29732" w14:textId="77777777" w:rsidR="001547F0" w:rsidRPr="00E64D6E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Cambria Math" w:hAnsi="Cambria Math" w:cs="Cambria Math"/>
          <w:sz w:val="24"/>
          <w:szCs w:val="24"/>
        </w:rPr>
        <w:t>①</w:t>
      </w:r>
      <w:r w:rsidRPr="00E64D6E">
        <w:rPr>
          <w:rFonts w:ascii="Times New Roman" w:hAnsi="Times New Roman" w:cs="Times New Roman"/>
          <w:sz w:val="24"/>
          <w:szCs w:val="24"/>
        </w:rPr>
        <w:t xml:space="preserve"> Git</w:t>
      </w:r>
    </w:p>
    <w:p w14:paraId="142F17A8" w14:textId="77777777" w:rsidR="001547F0" w:rsidRPr="00E64D6E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Cambria Math" w:hAnsi="Cambria Math" w:cs="Cambria Math"/>
          <w:sz w:val="24"/>
          <w:szCs w:val="24"/>
        </w:rPr>
        <w:t>②</w:t>
      </w:r>
      <w:r w:rsidRPr="00E64D6E">
        <w:rPr>
          <w:rFonts w:ascii="Times New Roman" w:hAnsi="Times New Roman" w:cs="Times New Roman"/>
          <w:sz w:val="24"/>
          <w:szCs w:val="24"/>
        </w:rPr>
        <w:t xml:space="preserve"> Subversion (SVN)</w:t>
      </w:r>
    </w:p>
    <w:p w14:paraId="6DAB4E3D" w14:textId="77777777" w:rsidR="001547F0" w:rsidRPr="00E64D6E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Cambria Math" w:hAnsi="Cambria Math" w:cs="Cambria Math"/>
          <w:sz w:val="24"/>
          <w:szCs w:val="24"/>
        </w:rPr>
        <w:t>③</w:t>
      </w:r>
      <w:r w:rsidRPr="00E64D6E">
        <w:rPr>
          <w:rFonts w:ascii="Times New Roman" w:hAnsi="Times New Roman" w:cs="Times New Roman"/>
          <w:sz w:val="24"/>
          <w:szCs w:val="24"/>
        </w:rPr>
        <w:t xml:space="preserve"> Mercurial</w:t>
      </w:r>
    </w:p>
    <w:p w14:paraId="5FE55B91" w14:textId="77777777" w:rsidR="001547F0" w:rsidRPr="00E64D6E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Cambria Math" w:hAnsi="Cambria Math" w:cs="Cambria Math"/>
          <w:sz w:val="24"/>
          <w:szCs w:val="24"/>
        </w:rPr>
        <w:t>④</w:t>
      </w:r>
      <w:r w:rsidRPr="00E64D6E">
        <w:rPr>
          <w:rFonts w:ascii="Times New Roman" w:hAnsi="Times New Roman" w:cs="Times New Roman"/>
          <w:sz w:val="24"/>
          <w:szCs w:val="24"/>
        </w:rPr>
        <w:t xml:space="preserve"> Bazaar</w:t>
      </w:r>
    </w:p>
    <w:p w14:paraId="7CF6A89B" w14:textId="77777777" w:rsidR="001547F0" w:rsidRPr="00E64D6E" w:rsidRDefault="00000000">
      <w:pPr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Times New Roman" w:hAnsi="Times New Roman" w:cs="Times New Roman"/>
          <w:sz w:val="24"/>
          <w:szCs w:val="24"/>
        </w:rPr>
        <w:t xml:space="preserve">Answer: </w:t>
      </w:r>
      <w:r w:rsidRPr="00E64D6E">
        <w:rPr>
          <w:rFonts w:ascii="Cambria Math" w:hAnsi="Cambria Math" w:cs="Cambria Math"/>
          <w:sz w:val="24"/>
          <w:szCs w:val="24"/>
        </w:rPr>
        <w:t>②</w:t>
      </w:r>
      <w:r w:rsidRPr="00E64D6E">
        <w:rPr>
          <w:rFonts w:ascii="Times New Roman" w:hAnsi="Times New Roman" w:cs="Times New Roman"/>
          <w:sz w:val="24"/>
          <w:szCs w:val="24"/>
        </w:rPr>
        <w:br/>
      </w:r>
    </w:p>
    <w:p w14:paraId="255C2983" w14:textId="61EA4BE2" w:rsidR="00772338" w:rsidRDefault="00772338">
      <w:pPr>
        <w:rPr>
          <w:rFonts w:ascii="Times New Roman" w:hAnsi="Times New Roman" w:cs="Times New Roman"/>
          <w:sz w:val="24"/>
          <w:szCs w:val="24"/>
          <w:lang w:val="vi-VN"/>
        </w:rPr>
      </w:pPr>
      <w:r w:rsidRPr="00772338">
        <w:rPr>
          <w:rFonts w:ascii="Times New Roman" w:hAnsi="Times New Roman" w:cs="Times New Roman"/>
          <w:sz w:val="24"/>
          <w:szCs w:val="24"/>
          <w:lang w:val="vi-VN"/>
        </w:rPr>
        <w:lastRenderedPageBreak/>
        <w:drawing>
          <wp:inline distT="0" distB="0" distL="0" distR="0" wp14:anchorId="746DF60A" wp14:editId="49F8D5E3">
            <wp:extent cx="2953871" cy="2590406"/>
            <wp:effectExtent l="0" t="0" r="0" b="635"/>
            <wp:docPr id="674999090" name="Picture 1" descr="A screenshot of a software applica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999090" name="Picture 1" descr="A screenshot of a software application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68174" cy="2602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F47D5" w14:textId="472D066C" w:rsidR="001547F0" w:rsidRPr="00E64D6E" w:rsidRDefault="00000000">
      <w:pPr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Times New Roman" w:hAnsi="Times New Roman" w:cs="Times New Roman"/>
          <w:sz w:val="24"/>
          <w:szCs w:val="24"/>
        </w:rPr>
        <w:t>Q16. Continuous Integration (CI) primarily encourages teams to:</w:t>
      </w:r>
    </w:p>
    <w:p w14:paraId="6863843A" w14:textId="77777777" w:rsidR="001547F0" w:rsidRPr="00E64D6E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Cambria Math" w:hAnsi="Cambria Math" w:cs="Cambria Math"/>
          <w:sz w:val="24"/>
          <w:szCs w:val="24"/>
        </w:rPr>
        <w:t>①</w:t>
      </w:r>
      <w:r w:rsidRPr="00E64D6E">
        <w:rPr>
          <w:rFonts w:ascii="Times New Roman" w:hAnsi="Times New Roman" w:cs="Times New Roman"/>
          <w:sz w:val="24"/>
          <w:szCs w:val="24"/>
        </w:rPr>
        <w:t xml:space="preserve"> Merge changes frequently and run automated builds and tests</w:t>
      </w:r>
    </w:p>
    <w:p w14:paraId="4CD49AB5" w14:textId="77777777" w:rsidR="001547F0" w:rsidRPr="00E64D6E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Cambria Math" w:hAnsi="Cambria Math" w:cs="Cambria Math"/>
          <w:sz w:val="24"/>
          <w:szCs w:val="24"/>
        </w:rPr>
        <w:t>②</w:t>
      </w:r>
      <w:r w:rsidRPr="00E64D6E">
        <w:rPr>
          <w:rFonts w:ascii="Times New Roman" w:hAnsi="Times New Roman" w:cs="Times New Roman"/>
          <w:sz w:val="24"/>
          <w:szCs w:val="24"/>
        </w:rPr>
        <w:t xml:space="preserve"> Delay integration until the end of a release cycle</w:t>
      </w:r>
    </w:p>
    <w:p w14:paraId="133FF257" w14:textId="77777777" w:rsidR="001547F0" w:rsidRPr="00E64D6E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Cambria Math" w:hAnsi="Cambria Math" w:cs="Cambria Math"/>
          <w:sz w:val="24"/>
          <w:szCs w:val="24"/>
        </w:rPr>
        <w:t>③</w:t>
      </w:r>
      <w:r w:rsidRPr="00E64D6E">
        <w:rPr>
          <w:rFonts w:ascii="Times New Roman" w:hAnsi="Times New Roman" w:cs="Times New Roman"/>
          <w:sz w:val="24"/>
          <w:szCs w:val="24"/>
        </w:rPr>
        <w:t xml:space="preserve"> Only integrate code during major milestones</w:t>
      </w:r>
    </w:p>
    <w:p w14:paraId="1740AC41" w14:textId="77777777" w:rsidR="001547F0" w:rsidRPr="00E64D6E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Cambria Math" w:hAnsi="Cambria Math" w:cs="Cambria Math"/>
          <w:sz w:val="24"/>
          <w:szCs w:val="24"/>
        </w:rPr>
        <w:t>④</w:t>
      </w:r>
      <w:r w:rsidRPr="00E64D6E">
        <w:rPr>
          <w:rFonts w:ascii="Times New Roman" w:hAnsi="Times New Roman" w:cs="Times New Roman"/>
          <w:sz w:val="24"/>
          <w:szCs w:val="24"/>
        </w:rPr>
        <w:t xml:space="preserve"> Avoid automated testing in favor of manual verification</w:t>
      </w:r>
    </w:p>
    <w:p w14:paraId="271CF961" w14:textId="77777777" w:rsidR="001547F0" w:rsidRPr="00E64D6E" w:rsidRDefault="00000000">
      <w:pPr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Times New Roman" w:hAnsi="Times New Roman" w:cs="Times New Roman"/>
          <w:sz w:val="24"/>
          <w:szCs w:val="24"/>
        </w:rPr>
        <w:t xml:space="preserve">Answer: </w:t>
      </w:r>
      <w:r w:rsidRPr="00E64D6E">
        <w:rPr>
          <w:rFonts w:ascii="Cambria Math" w:hAnsi="Cambria Math" w:cs="Cambria Math"/>
          <w:sz w:val="24"/>
          <w:szCs w:val="24"/>
        </w:rPr>
        <w:t>①</w:t>
      </w:r>
      <w:r w:rsidRPr="00E64D6E">
        <w:rPr>
          <w:rFonts w:ascii="Times New Roman" w:hAnsi="Times New Roman" w:cs="Times New Roman"/>
          <w:sz w:val="24"/>
          <w:szCs w:val="24"/>
        </w:rPr>
        <w:br/>
      </w:r>
    </w:p>
    <w:p w14:paraId="1D97C7D2" w14:textId="77777777" w:rsidR="001547F0" w:rsidRPr="00E64D6E" w:rsidRDefault="00000000">
      <w:pPr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Times New Roman" w:hAnsi="Times New Roman" w:cs="Times New Roman"/>
          <w:sz w:val="24"/>
          <w:szCs w:val="24"/>
        </w:rPr>
        <w:t>Q17. What is the main goal of refactoring code?</w:t>
      </w:r>
    </w:p>
    <w:p w14:paraId="62D98500" w14:textId="77777777" w:rsidR="001547F0" w:rsidRPr="00E64D6E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Cambria Math" w:hAnsi="Cambria Math" w:cs="Cambria Math"/>
          <w:sz w:val="24"/>
          <w:szCs w:val="24"/>
        </w:rPr>
        <w:t>①</w:t>
      </w:r>
      <w:r w:rsidRPr="00E64D6E">
        <w:rPr>
          <w:rFonts w:ascii="Times New Roman" w:hAnsi="Times New Roman" w:cs="Times New Roman"/>
          <w:sz w:val="24"/>
          <w:szCs w:val="24"/>
        </w:rPr>
        <w:t xml:space="preserve"> To add new features quickly</w:t>
      </w:r>
    </w:p>
    <w:p w14:paraId="4DD0364D" w14:textId="77777777" w:rsidR="001547F0" w:rsidRPr="00E64D6E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Cambria Math" w:hAnsi="Cambria Math" w:cs="Cambria Math"/>
          <w:sz w:val="24"/>
          <w:szCs w:val="24"/>
        </w:rPr>
        <w:t>②</w:t>
      </w:r>
      <w:r w:rsidRPr="00E64D6E">
        <w:rPr>
          <w:rFonts w:ascii="Times New Roman" w:hAnsi="Times New Roman" w:cs="Times New Roman"/>
          <w:sz w:val="24"/>
          <w:szCs w:val="24"/>
        </w:rPr>
        <w:t xml:space="preserve"> To change external behavior for optimization</w:t>
      </w:r>
    </w:p>
    <w:p w14:paraId="47C017FE" w14:textId="77777777" w:rsidR="001547F0" w:rsidRPr="00E64D6E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Cambria Math" w:hAnsi="Cambria Math" w:cs="Cambria Math"/>
          <w:sz w:val="24"/>
          <w:szCs w:val="24"/>
        </w:rPr>
        <w:t>③</w:t>
      </w:r>
      <w:r w:rsidRPr="00E64D6E">
        <w:rPr>
          <w:rFonts w:ascii="Times New Roman" w:hAnsi="Times New Roman" w:cs="Times New Roman"/>
          <w:sz w:val="24"/>
          <w:szCs w:val="24"/>
        </w:rPr>
        <w:t xml:space="preserve"> To improve internal structure while preserving external behavior</w:t>
      </w:r>
    </w:p>
    <w:p w14:paraId="2F6533F5" w14:textId="77777777" w:rsidR="001547F0" w:rsidRPr="00E64D6E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Cambria Math" w:hAnsi="Cambria Math" w:cs="Cambria Math"/>
          <w:sz w:val="24"/>
          <w:szCs w:val="24"/>
        </w:rPr>
        <w:t>④</w:t>
      </w:r>
      <w:r w:rsidRPr="00E64D6E">
        <w:rPr>
          <w:rFonts w:ascii="Times New Roman" w:hAnsi="Times New Roman" w:cs="Times New Roman"/>
          <w:sz w:val="24"/>
          <w:szCs w:val="24"/>
        </w:rPr>
        <w:t xml:space="preserve"> To rewrite the system from scratch</w:t>
      </w:r>
    </w:p>
    <w:p w14:paraId="5886F8D2" w14:textId="77777777" w:rsidR="001547F0" w:rsidRPr="00E64D6E" w:rsidRDefault="00000000">
      <w:pPr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Times New Roman" w:hAnsi="Times New Roman" w:cs="Times New Roman"/>
          <w:sz w:val="24"/>
          <w:szCs w:val="24"/>
        </w:rPr>
        <w:t xml:space="preserve">Answer: </w:t>
      </w:r>
      <w:r w:rsidRPr="00E64D6E">
        <w:rPr>
          <w:rFonts w:ascii="Cambria Math" w:hAnsi="Cambria Math" w:cs="Cambria Math"/>
          <w:sz w:val="24"/>
          <w:szCs w:val="24"/>
        </w:rPr>
        <w:t>③</w:t>
      </w:r>
      <w:r w:rsidRPr="00E64D6E">
        <w:rPr>
          <w:rFonts w:ascii="Times New Roman" w:hAnsi="Times New Roman" w:cs="Times New Roman"/>
          <w:sz w:val="24"/>
          <w:szCs w:val="24"/>
        </w:rPr>
        <w:br/>
      </w:r>
    </w:p>
    <w:p w14:paraId="4D0480AE" w14:textId="77777777" w:rsidR="001547F0" w:rsidRPr="00E64D6E" w:rsidRDefault="00000000">
      <w:pPr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Times New Roman" w:hAnsi="Times New Roman" w:cs="Times New Roman"/>
          <w:sz w:val="24"/>
          <w:szCs w:val="24"/>
        </w:rPr>
        <w:t>Q18. Which design pattern ensures a class has only one instance and provides a global point of access to it?</w:t>
      </w:r>
    </w:p>
    <w:p w14:paraId="40C97EBC" w14:textId="77777777" w:rsidR="001547F0" w:rsidRPr="00E64D6E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Cambria Math" w:hAnsi="Cambria Math" w:cs="Cambria Math"/>
          <w:sz w:val="24"/>
          <w:szCs w:val="24"/>
        </w:rPr>
        <w:t>①</w:t>
      </w:r>
      <w:r w:rsidRPr="00E64D6E">
        <w:rPr>
          <w:rFonts w:ascii="Times New Roman" w:hAnsi="Times New Roman" w:cs="Times New Roman"/>
          <w:sz w:val="24"/>
          <w:szCs w:val="24"/>
        </w:rPr>
        <w:t xml:space="preserve"> Singleton</w:t>
      </w:r>
    </w:p>
    <w:p w14:paraId="0D0FBEE1" w14:textId="77777777" w:rsidR="001547F0" w:rsidRPr="00E64D6E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Cambria Math" w:hAnsi="Cambria Math" w:cs="Cambria Math"/>
          <w:sz w:val="24"/>
          <w:szCs w:val="24"/>
        </w:rPr>
        <w:t>②</w:t>
      </w:r>
      <w:r w:rsidRPr="00E64D6E">
        <w:rPr>
          <w:rFonts w:ascii="Times New Roman" w:hAnsi="Times New Roman" w:cs="Times New Roman"/>
          <w:sz w:val="24"/>
          <w:szCs w:val="24"/>
        </w:rPr>
        <w:t xml:space="preserve"> Factory Method</w:t>
      </w:r>
    </w:p>
    <w:p w14:paraId="301A6347" w14:textId="77777777" w:rsidR="001547F0" w:rsidRPr="00E64D6E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Cambria Math" w:hAnsi="Cambria Math" w:cs="Cambria Math"/>
          <w:sz w:val="24"/>
          <w:szCs w:val="24"/>
        </w:rPr>
        <w:t>③</w:t>
      </w:r>
      <w:r w:rsidRPr="00E64D6E">
        <w:rPr>
          <w:rFonts w:ascii="Times New Roman" w:hAnsi="Times New Roman" w:cs="Times New Roman"/>
          <w:sz w:val="24"/>
          <w:szCs w:val="24"/>
        </w:rPr>
        <w:t xml:space="preserve"> Observer</w:t>
      </w:r>
    </w:p>
    <w:p w14:paraId="7F5F74B4" w14:textId="77777777" w:rsidR="001547F0" w:rsidRPr="00E64D6E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Cambria Math" w:hAnsi="Cambria Math" w:cs="Cambria Math"/>
          <w:sz w:val="24"/>
          <w:szCs w:val="24"/>
        </w:rPr>
        <w:t>④</w:t>
      </w:r>
      <w:r w:rsidRPr="00E64D6E">
        <w:rPr>
          <w:rFonts w:ascii="Times New Roman" w:hAnsi="Times New Roman" w:cs="Times New Roman"/>
          <w:sz w:val="24"/>
          <w:szCs w:val="24"/>
        </w:rPr>
        <w:t xml:space="preserve"> Strategy</w:t>
      </w:r>
    </w:p>
    <w:p w14:paraId="0C0D1C66" w14:textId="77777777" w:rsidR="001547F0" w:rsidRPr="00E64D6E" w:rsidRDefault="00000000">
      <w:pPr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Times New Roman" w:hAnsi="Times New Roman" w:cs="Times New Roman"/>
          <w:sz w:val="24"/>
          <w:szCs w:val="24"/>
        </w:rPr>
        <w:lastRenderedPageBreak/>
        <w:t xml:space="preserve">Answer: </w:t>
      </w:r>
      <w:r w:rsidRPr="00E64D6E">
        <w:rPr>
          <w:rFonts w:ascii="Cambria Math" w:hAnsi="Cambria Math" w:cs="Cambria Math"/>
          <w:sz w:val="24"/>
          <w:szCs w:val="24"/>
        </w:rPr>
        <w:t>①</w:t>
      </w:r>
      <w:r w:rsidRPr="00E64D6E">
        <w:rPr>
          <w:rFonts w:ascii="Times New Roman" w:hAnsi="Times New Roman" w:cs="Times New Roman"/>
          <w:sz w:val="24"/>
          <w:szCs w:val="24"/>
        </w:rPr>
        <w:br/>
      </w:r>
    </w:p>
    <w:p w14:paraId="6E072408" w14:textId="77777777" w:rsidR="001547F0" w:rsidRPr="00E64D6E" w:rsidRDefault="00000000">
      <w:pPr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Times New Roman" w:hAnsi="Times New Roman" w:cs="Times New Roman"/>
          <w:sz w:val="24"/>
          <w:szCs w:val="24"/>
        </w:rPr>
        <w:t>Q19. Which pattern defines a one-to-many dependency so that when one object changes state, its dependents are notified?</w:t>
      </w:r>
    </w:p>
    <w:p w14:paraId="22FE42D7" w14:textId="77777777" w:rsidR="001547F0" w:rsidRPr="00E64D6E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Cambria Math" w:hAnsi="Cambria Math" w:cs="Cambria Math"/>
          <w:sz w:val="24"/>
          <w:szCs w:val="24"/>
        </w:rPr>
        <w:t>①</w:t>
      </w:r>
      <w:r w:rsidRPr="00E64D6E">
        <w:rPr>
          <w:rFonts w:ascii="Times New Roman" w:hAnsi="Times New Roman" w:cs="Times New Roman"/>
          <w:sz w:val="24"/>
          <w:szCs w:val="24"/>
        </w:rPr>
        <w:t xml:space="preserve"> Observer</w:t>
      </w:r>
    </w:p>
    <w:p w14:paraId="0F56F65E" w14:textId="77777777" w:rsidR="001547F0" w:rsidRPr="00E64D6E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Cambria Math" w:hAnsi="Cambria Math" w:cs="Cambria Math"/>
          <w:sz w:val="24"/>
          <w:szCs w:val="24"/>
        </w:rPr>
        <w:t>②</w:t>
      </w:r>
      <w:r w:rsidRPr="00E64D6E">
        <w:rPr>
          <w:rFonts w:ascii="Times New Roman" w:hAnsi="Times New Roman" w:cs="Times New Roman"/>
          <w:sz w:val="24"/>
          <w:szCs w:val="24"/>
        </w:rPr>
        <w:t xml:space="preserve"> Adapter</w:t>
      </w:r>
    </w:p>
    <w:p w14:paraId="163639D6" w14:textId="77777777" w:rsidR="001547F0" w:rsidRPr="00E64D6E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Cambria Math" w:hAnsi="Cambria Math" w:cs="Cambria Math"/>
          <w:sz w:val="24"/>
          <w:szCs w:val="24"/>
        </w:rPr>
        <w:t>③</w:t>
      </w:r>
      <w:r w:rsidRPr="00E64D6E">
        <w:rPr>
          <w:rFonts w:ascii="Times New Roman" w:hAnsi="Times New Roman" w:cs="Times New Roman"/>
          <w:sz w:val="24"/>
          <w:szCs w:val="24"/>
        </w:rPr>
        <w:t xml:space="preserve"> Builder</w:t>
      </w:r>
    </w:p>
    <w:p w14:paraId="3955775F" w14:textId="77777777" w:rsidR="001547F0" w:rsidRPr="00E64D6E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Cambria Math" w:hAnsi="Cambria Math" w:cs="Cambria Math"/>
          <w:sz w:val="24"/>
          <w:szCs w:val="24"/>
        </w:rPr>
        <w:t>④</w:t>
      </w:r>
      <w:r w:rsidRPr="00E64D6E">
        <w:rPr>
          <w:rFonts w:ascii="Times New Roman" w:hAnsi="Times New Roman" w:cs="Times New Roman"/>
          <w:sz w:val="24"/>
          <w:szCs w:val="24"/>
        </w:rPr>
        <w:t xml:space="preserve"> Iterator</w:t>
      </w:r>
    </w:p>
    <w:p w14:paraId="1ED14CEF" w14:textId="77777777" w:rsidR="001547F0" w:rsidRPr="00E64D6E" w:rsidRDefault="00000000">
      <w:pPr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Times New Roman" w:hAnsi="Times New Roman" w:cs="Times New Roman"/>
          <w:sz w:val="24"/>
          <w:szCs w:val="24"/>
        </w:rPr>
        <w:t xml:space="preserve">Answer: </w:t>
      </w:r>
      <w:r w:rsidRPr="00E64D6E">
        <w:rPr>
          <w:rFonts w:ascii="Cambria Math" w:hAnsi="Cambria Math" w:cs="Cambria Math"/>
          <w:sz w:val="24"/>
          <w:szCs w:val="24"/>
        </w:rPr>
        <w:t>①</w:t>
      </w:r>
      <w:r w:rsidRPr="00E64D6E">
        <w:rPr>
          <w:rFonts w:ascii="Times New Roman" w:hAnsi="Times New Roman" w:cs="Times New Roman"/>
          <w:sz w:val="24"/>
          <w:szCs w:val="24"/>
        </w:rPr>
        <w:br/>
      </w:r>
    </w:p>
    <w:p w14:paraId="5E8122FF" w14:textId="77777777" w:rsidR="001547F0" w:rsidRPr="00E64D6E" w:rsidRDefault="00000000">
      <w:pPr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Times New Roman" w:hAnsi="Times New Roman" w:cs="Times New Roman"/>
          <w:sz w:val="24"/>
          <w:szCs w:val="24"/>
        </w:rPr>
        <w:t>Q20. In the MVC architectural pattern, which component is mainly responsible for handling user input and coordinating responses?</w:t>
      </w:r>
    </w:p>
    <w:p w14:paraId="1B2876FE" w14:textId="77777777" w:rsidR="001547F0" w:rsidRPr="00E64D6E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Cambria Math" w:hAnsi="Cambria Math" w:cs="Cambria Math"/>
          <w:sz w:val="24"/>
          <w:szCs w:val="24"/>
        </w:rPr>
        <w:t>①</w:t>
      </w:r>
      <w:r w:rsidRPr="00E64D6E">
        <w:rPr>
          <w:rFonts w:ascii="Times New Roman" w:hAnsi="Times New Roman" w:cs="Times New Roman"/>
          <w:sz w:val="24"/>
          <w:szCs w:val="24"/>
        </w:rPr>
        <w:t xml:space="preserve"> Controller</w:t>
      </w:r>
    </w:p>
    <w:p w14:paraId="7A69A664" w14:textId="334CF736" w:rsidR="001547F0" w:rsidRPr="00E64D6E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Cambria Math" w:hAnsi="Cambria Math" w:cs="Cambria Math"/>
          <w:sz w:val="24"/>
          <w:szCs w:val="24"/>
        </w:rPr>
        <w:t>②</w:t>
      </w:r>
      <w:r w:rsidRPr="00E64D6E">
        <w:rPr>
          <w:rFonts w:ascii="Times New Roman" w:hAnsi="Times New Roman" w:cs="Times New Roman"/>
          <w:sz w:val="24"/>
          <w:szCs w:val="24"/>
        </w:rPr>
        <w:t xml:space="preserve"> </w:t>
      </w:r>
      <w:r w:rsidR="00FA42DB">
        <w:rPr>
          <w:rFonts w:ascii="Times New Roman" w:hAnsi="Times New Roman" w:cs="Times New Roman"/>
          <w:sz w:val="24"/>
          <w:szCs w:val="24"/>
        </w:rPr>
        <w:t>Model</w:t>
      </w:r>
      <w:r w:rsidR="00FA42DB">
        <w:rPr>
          <w:rFonts w:ascii="Times New Roman" w:hAnsi="Times New Roman" w:cs="Times New Roman"/>
          <w:sz w:val="24"/>
          <w:szCs w:val="24"/>
          <w:lang w:val="vi-VN"/>
        </w:rPr>
        <w:t xml:space="preserve">: </w:t>
      </w:r>
      <w:r w:rsidR="00FA42DB" w:rsidRPr="00FA42DB">
        <w:rPr>
          <w:rFonts w:ascii="Times New Roman" w:hAnsi="Times New Roman" w:cs="Times New Roman"/>
          <w:sz w:val="24"/>
          <w:szCs w:val="24"/>
        </w:rPr>
        <w:t>dữ liệu và logic nghiệp vụ.</w:t>
      </w:r>
    </w:p>
    <w:p w14:paraId="42214C67" w14:textId="45784723" w:rsidR="001547F0" w:rsidRPr="00E64D6E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Cambria Math" w:hAnsi="Cambria Math" w:cs="Cambria Math"/>
          <w:sz w:val="24"/>
          <w:szCs w:val="24"/>
        </w:rPr>
        <w:t>③</w:t>
      </w:r>
      <w:r w:rsidRPr="00E64D6E">
        <w:rPr>
          <w:rFonts w:ascii="Times New Roman" w:hAnsi="Times New Roman" w:cs="Times New Roman"/>
          <w:sz w:val="24"/>
          <w:szCs w:val="24"/>
        </w:rPr>
        <w:t xml:space="preserve"> </w:t>
      </w:r>
      <w:r w:rsidR="00FA42DB">
        <w:rPr>
          <w:rFonts w:ascii="Times New Roman" w:hAnsi="Times New Roman" w:cs="Times New Roman"/>
          <w:sz w:val="24"/>
          <w:szCs w:val="24"/>
        </w:rPr>
        <w:t>View</w:t>
      </w:r>
      <w:r w:rsidR="00FA42DB">
        <w:rPr>
          <w:rFonts w:ascii="Times New Roman" w:hAnsi="Times New Roman" w:cs="Times New Roman"/>
          <w:sz w:val="24"/>
          <w:szCs w:val="24"/>
          <w:lang w:val="vi-VN"/>
        </w:rPr>
        <w:t xml:space="preserve">: </w:t>
      </w:r>
      <w:r w:rsidR="00FA42DB" w:rsidRPr="00FA42DB">
        <w:rPr>
          <w:rFonts w:ascii="Times New Roman" w:hAnsi="Times New Roman" w:cs="Times New Roman"/>
          <w:sz w:val="24"/>
          <w:szCs w:val="24"/>
        </w:rPr>
        <w:t>giao diện người dùng</w:t>
      </w:r>
    </w:p>
    <w:p w14:paraId="127CF1D9" w14:textId="77777777" w:rsidR="001547F0" w:rsidRPr="00E64D6E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Cambria Math" w:hAnsi="Cambria Math" w:cs="Cambria Math"/>
          <w:sz w:val="24"/>
          <w:szCs w:val="24"/>
        </w:rPr>
        <w:t>④</w:t>
      </w:r>
      <w:r w:rsidRPr="00E64D6E">
        <w:rPr>
          <w:rFonts w:ascii="Times New Roman" w:hAnsi="Times New Roman" w:cs="Times New Roman"/>
          <w:sz w:val="24"/>
          <w:szCs w:val="24"/>
        </w:rPr>
        <w:t xml:space="preserve"> Repository</w:t>
      </w:r>
    </w:p>
    <w:p w14:paraId="5E56D0EC" w14:textId="77777777" w:rsidR="001547F0" w:rsidRPr="00E64D6E" w:rsidRDefault="00000000">
      <w:pPr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Times New Roman" w:hAnsi="Times New Roman" w:cs="Times New Roman"/>
          <w:sz w:val="24"/>
          <w:szCs w:val="24"/>
        </w:rPr>
        <w:t xml:space="preserve">Answer: </w:t>
      </w:r>
      <w:r w:rsidRPr="00E64D6E">
        <w:rPr>
          <w:rFonts w:ascii="Cambria Math" w:hAnsi="Cambria Math" w:cs="Cambria Math"/>
          <w:sz w:val="24"/>
          <w:szCs w:val="24"/>
        </w:rPr>
        <w:t>①</w:t>
      </w:r>
      <w:r w:rsidRPr="00E64D6E">
        <w:rPr>
          <w:rFonts w:ascii="Times New Roman" w:hAnsi="Times New Roman" w:cs="Times New Roman"/>
          <w:sz w:val="24"/>
          <w:szCs w:val="24"/>
        </w:rPr>
        <w:br/>
      </w:r>
    </w:p>
    <w:p w14:paraId="4399C553" w14:textId="77777777" w:rsidR="001547F0" w:rsidRPr="00E64D6E" w:rsidRDefault="00000000">
      <w:pPr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Times New Roman" w:hAnsi="Times New Roman" w:cs="Times New Roman"/>
          <w:sz w:val="24"/>
          <w:szCs w:val="24"/>
        </w:rPr>
        <w:t>Q21. Functional requirements typically describe:</w:t>
      </w:r>
    </w:p>
    <w:p w14:paraId="7D33E7F3" w14:textId="77777777" w:rsidR="001547F0" w:rsidRPr="00E64D6E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Cambria Math" w:hAnsi="Cambria Math" w:cs="Cambria Math"/>
          <w:sz w:val="24"/>
          <w:szCs w:val="24"/>
        </w:rPr>
        <w:t>①</w:t>
      </w:r>
      <w:r w:rsidRPr="00E64D6E">
        <w:rPr>
          <w:rFonts w:ascii="Times New Roman" w:hAnsi="Times New Roman" w:cs="Times New Roman"/>
          <w:sz w:val="24"/>
          <w:szCs w:val="24"/>
        </w:rPr>
        <w:t xml:space="preserve"> What the system should do (services, functions)</w:t>
      </w:r>
    </w:p>
    <w:p w14:paraId="4B565D92" w14:textId="77777777" w:rsidR="001547F0" w:rsidRPr="00E64D6E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Cambria Math" w:hAnsi="Cambria Math" w:cs="Cambria Math"/>
          <w:sz w:val="24"/>
          <w:szCs w:val="24"/>
        </w:rPr>
        <w:t>②</w:t>
      </w:r>
      <w:r w:rsidRPr="00E64D6E">
        <w:rPr>
          <w:rFonts w:ascii="Times New Roman" w:hAnsi="Times New Roman" w:cs="Times New Roman"/>
          <w:sz w:val="24"/>
          <w:szCs w:val="24"/>
        </w:rPr>
        <w:t xml:space="preserve"> How the system should be implemented internally</w:t>
      </w:r>
    </w:p>
    <w:p w14:paraId="4B509376" w14:textId="77777777" w:rsidR="001547F0" w:rsidRPr="00E64D6E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Cambria Math" w:hAnsi="Cambria Math" w:cs="Cambria Math"/>
          <w:sz w:val="24"/>
          <w:szCs w:val="24"/>
        </w:rPr>
        <w:t>③</w:t>
      </w:r>
      <w:r w:rsidRPr="00E64D6E">
        <w:rPr>
          <w:rFonts w:ascii="Times New Roman" w:hAnsi="Times New Roman" w:cs="Times New Roman"/>
          <w:sz w:val="24"/>
          <w:szCs w:val="24"/>
        </w:rPr>
        <w:t xml:space="preserve"> The exact database schema</w:t>
      </w:r>
    </w:p>
    <w:p w14:paraId="6D360582" w14:textId="77777777" w:rsidR="001547F0" w:rsidRPr="00E64D6E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Cambria Math" w:hAnsi="Cambria Math" w:cs="Cambria Math"/>
          <w:sz w:val="24"/>
          <w:szCs w:val="24"/>
        </w:rPr>
        <w:t>④</w:t>
      </w:r>
      <w:r w:rsidRPr="00E64D6E">
        <w:rPr>
          <w:rFonts w:ascii="Times New Roman" w:hAnsi="Times New Roman" w:cs="Times New Roman"/>
          <w:sz w:val="24"/>
          <w:szCs w:val="24"/>
        </w:rPr>
        <w:t xml:space="preserve"> Non-functional constraints like performance</w:t>
      </w:r>
    </w:p>
    <w:p w14:paraId="4C7E3ECB" w14:textId="77777777" w:rsidR="001547F0" w:rsidRPr="00E64D6E" w:rsidRDefault="00000000">
      <w:pPr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Times New Roman" w:hAnsi="Times New Roman" w:cs="Times New Roman"/>
          <w:sz w:val="24"/>
          <w:szCs w:val="24"/>
        </w:rPr>
        <w:t xml:space="preserve">Answer: </w:t>
      </w:r>
      <w:r w:rsidRPr="00E64D6E">
        <w:rPr>
          <w:rFonts w:ascii="Cambria Math" w:hAnsi="Cambria Math" w:cs="Cambria Math"/>
          <w:sz w:val="24"/>
          <w:szCs w:val="24"/>
        </w:rPr>
        <w:t>①</w:t>
      </w:r>
      <w:r w:rsidRPr="00E64D6E">
        <w:rPr>
          <w:rFonts w:ascii="Times New Roman" w:hAnsi="Times New Roman" w:cs="Times New Roman"/>
          <w:sz w:val="24"/>
          <w:szCs w:val="24"/>
        </w:rPr>
        <w:br/>
      </w:r>
    </w:p>
    <w:p w14:paraId="223BC13F" w14:textId="77777777" w:rsidR="001547F0" w:rsidRPr="00E64D6E" w:rsidRDefault="00000000">
      <w:pPr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Times New Roman" w:hAnsi="Times New Roman" w:cs="Times New Roman"/>
          <w:sz w:val="24"/>
          <w:szCs w:val="24"/>
        </w:rPr>
        <w:t>Q22. Non-functional requirements include which of the following?</w:t>
      </w:r>
    </w:p>
    <w:p w14:paraId="69715D02" w14:textId="77777777" w:rsidR="001547F0" w:rsidRPr="00E64D6E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Cambria Math" w:hAnsi="Cambria Math" w:cs="Cambria Math"/>
          <w:sz w:val="24"/>
          <w:szCs w:val="24"/>
        </w:rPr>
        <w:t>①</w:t>
      </w:r>
      <w:r w:rsidRPr="00E64D6E">
        <w:rPr>
          <w:rFonts w:ascii="Times New Roman" w:hAnsi="Times New Roman" w:cs="Times New Roman"/>
          <w:sz w:val="24"/>
          <w:szCs w:val="24"/>
        </w:rPr>
        <w:t xml:space="preserve"> Use cases and user stories</w:t>
      </w:r>
    </w:p>
    <w:p w14:paraId="3D0A0EBC" w14:textId="77777777" w:rsidR="001547F0" w:rsidRPr="00E64D6E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Cambria Math" w:hAnsi="Cambria Math" w:cs="Cambria Math"/>
          <w:sz w:val="24"/>
          <w:szCs w:val="24"/>
        </w:rPr>
        <w:t>②</w:t>
      </w:r>
      <w:r w:rsidRPr="00E64D6E">
        <w:rPr>
          <w:rFonts w:ascii="Times New Roman" w:hAnsi="Times New Roman" w:cs="Times New Roman"/>
          <w:sz w:val="24"/>
          <w:szCs w:val="24"/>
        </w:rPr>
        <w:t xml:space="preserve"> Data models and schemas</w:t>
      </w:r>
    </w:p>
    <w:p w14:paraId="45E4298C" w14:textId="77777777" w:rsidR="001547F0" w:rsidRPr="00E64D6E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Cambria Math" w:hAnsi="Cambria Math" w:cs="Cambria Math"/>
          <w:sz w:val="24"/>
          <w:szCs w:val="24"/>
        </w:rPr>
        <w:t>③</w:t>
      </w:r>
      <w:r w:rsidRPr="00E64D6E">
        <w:rPr>
          <w:rFonts w:ascii="Times New Roman" w:hAnsi="Times New Roman" w:cs="Times New Roman"/>
          <w:sz w:val="24"/>
          <w:szCs w:val="24"/>
        </w:rPr>
        <w:t xml:space="preserve"> Performance, security, and usability constraints</w:t>
      </w:r>
    </w:p>
    <w:p w14:paraId="5D1AC53C" w14:textId="77777777" w:rsidR="001547F0" w:rsidRPr="00E64D6E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Cambria Math" w:hAnsi="Cambria Math" w:cs="Cambria Math"/>
          <w:sz w:val="24"/>
          <w:szCs w:val="24"/>
        </w:rPr>
        <w:t>④</w:t>
      </w:r>
      <w:r w:rsidRPr="00E64D6E">
        <w:rPr>
          <w:rFonts w:ascii="Times New Roman" w:hAnsi="Times New Roman" w:cs="Times New Roman"/>
          <w:sz w:val="24"/>
          <w:szCs w:val="24"/>
        </w:rPr>
        <w:t xml:space="preserve"> Implementation language selection</w:t>
      </w:r>
    </w:p>
    <w:p w14:paraId="670D85C8" w14:textId="77777777" w:rsidR="001547F0" w:rsidRPr="00E64D6E" w:rsidRDefault="00000000">
      <w:pPr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Times New Roman" w:hAnsi="Times New Roman" w:cs="Times New Roman"/>
          <w:sz w:val="24"/>
          <w:szCs w:val="24"/>
        </w:rPr>
        <w:t xml:space="preserve">Answer: </w:t>
      </w:r>
      <w:r w:rsidRPr="00E64D6E">
        <w:rPr>
          <w:rFonts w:ascii="Cambria Math" w:hAnsi="Cambria Math" w:cs="Cambria Math"/>
          <w:sz w:val="24"/>
          <w:szCs w:val="24"/>
        </w:rPr>
        <w:t>③</w:t>
      </w:r>
      <w:r w:rsidRPr="00E64D6E">
        <w:rPr>
          <w:rFonts w:ascii="Times New Roman" w:hAnsi="Times New Roman" w:cs="Times New Roman"/>
          <w:sz w:val="24"/>
          <w:szCs w:val="24"/>
        </w:rPr>
        <w:br/>
      </w:r>
    </w:p>
    <w:p w14:paraId="0CD23495" w14:textId="77777777" w:rsidR="001547F0" w:rsidRPr="00E64D6E" w:rsidRDefault="00000000">
      <w:pPr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Times New Roman" w:hAnsi="Times New Roman" w:cs="Times New Roman"/>
          <w:sz w:val="24"/>
          <w:szCs w:val="24"/>
        </w:rPr>
        <w:lastRenderedPageBreak/>
        <w:t>Q23. The V-model of software development is characterized by:</w:t>
      </w:r>
    </w:p>
    <w:p w14:paraId="7737F352" w14:textId="77777777" w:rsidR="001547F0" w:rsidRPr="00E64D6E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Cambria Math" w:hAnsi="Cambria Math" w:cs="Cambria Math"/>
          <w:sz w:val="24"/>
          <w:szCs w:val="24"/>
        </w:rPr>
        <w:t>①</w:t>
      </w:r>
      <w:r w:rsidRPr="00E64D6E">
        <w:rPr>
          <w:rFonts w:ascii="Times New Roman" w:hAnsi="Times New Roman" w:cs="Times New Roman"/>
          <w:sz w:val="24"/>
          <w:szCs w:val="24"/>
        </w:rPr>
        <w:t xml:space="preserve"> Heavy reliance on prototyping at each step</w:t>
      </w:r>
    </w:p>
    <w:p w14:paraId="387E7DA9" w14:textId="77777777" w:rsidR="001547F0" w:rsidRPr="00E64D6E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Cambria Math" w:hAnsi="Cambria Math" w:cs="Cambria Math"/>
          <w:sz w:val="24"/>
          <w:szCs w:val="24"/>
        </w:rPr>
        <w:t>②</w:t>
      </w:r>
      <w:r w:rsidRPr="00E64D6E">
        <w:rPr>
          <w:rFonts w:ascii="Times New Roman" w:hAnsi="Times New Roman" w:cs="Times New Roman"/>
          <w:sz w:val="24"/>
          <w:szCs w:val="24"/>
        </w:rPr>
        <w:t xml:space="preserve"> Continuous deployment and delivery</w:t>
      </w:r>
    </w:p>
    <w:p w14:paraId="67A79362" w14:textId="77777777" w:rsidR="001547F0" w:rsidRPr="00E64D6E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Cambria Math" w:hAnsi="Cambria Math" w:cs="Cambria Math"/>
          <w:sz w:val="24"/>
          <w:szCs w:val="24"/>
        </w:rPr>
        <w:t>③</w:t>
      </w:r>
      <w:r w:rsidRPr="00E64D6E">
        <w:rPr>
          <w:rFonts w:ascii="Times New Roman" w:hAnsi="Times New Roman" w:cs="Times New Roman"/>
          <w:sz w:val="24"/>
          <w:szCs w:val="24"/>
        </w:rPr>
        <w:t xml:space="preserve"> No formal testing activities</w:t>
      </w:r>
    </w:p>
    <w:p w14:paraId="22CE1263" w14:textId="77777777" w:rsidR="001547F0" w:rsidRPr="00E64D6E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Cambria Math" w:hAnsi="Cambria Math" w:cs="Cambria Math"/>
          <w:sz w:val="24"/>
          <w:szCs w:val="24"/>
        </w:rPr>
        <w:t>④</w:t>
      </w:r>
      <w:r w:rsidRPr="00E64D6E">
        <w:rPr>
          <w:rFonts w:ascii="Times New Roman" w:hAnsi="Times New Roman" w:cs="Times New Roman"/>
          <w:sz w:val="24"/>
          <w:szCs w:val="24"/>
        </w:rPr>
        <w:t xml:space="preserve"> Explicit mapping between development phases and corresponding test phases</w:t>
      </w:r>
    </w:p>
    <w:p w14:paraId="56A41623" w14:textId="77777777" w:rsidR="001547F0" w:rsidRPr="00E64D6E" w:rsidRDefault="00000000">
      <w:pPr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Times New Roman" w:hAnsi="Times New Roman" w:cs="Times New Roman"/>
          <w:sz w:val="24"/>
          <w:szCs w:val="24"/>
        </w:rPr>
        <w:t xml:space="preserve">Answer: </w:t>
      </w:r>
      <w:r w:rsidRPr="00E64D6E">
        <w:rPr>
          <w:rFonts w:ascii="Cambria Math" w:hAnsi="Cambria Math" w:cs="Cambria Math"/>
          <w:sz w:val="24"/>
          <w:szCs w:val="24"/>
        </w:rPr>
        <w:t>④</w:t>
      </w:r>
      <w:r w:rsidRPr="00E64D6E">
        <w:rPr>
          <w:rFonts w:ascii="Times New Roman" w:hAnsi="Times New Roman" w:cs="Times New Roman"/>
          <w:sz w:val="24"/>
          <w:szCs w:val="24"/>
        </w:rPr>
        <w:br/>
      </w:r>
    </w:p>
    <w:p w14:paraId="6FF22310" w14:textId="77777777" w:rsidR="001547F0" w:rsidRPr="00E64D6E" w:rsidRDefault="00000000">
      <w:pPr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Times New Roman" w:hAnsi="Times New Roman" w:cs="Times New Roman"/>
          <w:sz w:val="24"/>
          <w:szCs w:val="24"/>
        </w:rPr>
        <w:t>Q24. A UML class diagram primarily shows:</w:t>
      </w:r>
    </w:p>
    <w:p w14:paraId="373821A9" w14:textId="77777777" w:rsidR="001547F0" w:rsidRPr="00E64D6E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Cambria Math" w:hAnsi="Cambria Math" w:cs="Cambria Math"/>
          <w:sz w:val="24"/>
          <w:szCs w:val="24"/>
        </w:rPr>
        <w:t>①</w:t>
      </w:r>
      <w:r w:rsidRPr="00E64D6E">
        <w:rPr>
          <w:rFonts w:ascii="Times New Roman" w:hAnsi="Times New Roman" w:cs="Times New Roman"/>
          <w:sz w:val="24"/>
          <w:szCs w:val="24"/>
        </w:rPr>
        <w:t xml:space="preserve"> Dynamic interactions between objects over time</w:t>
      </w:r>
    </w:p>
    <w:p w14:paraId="7F702C2E" w14:textId="77777777" w:rsidR="001547F0" w:rsidRPr="00E64D6E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Cambria Math" w:hAnsi="Cambria Math" w:cs="Cambria Math"/>
          <w:sz w:val="24"/>
          <w:szCs w:val="24"/>
        </w:rPr>
        <w:t>②</w:t>
      </w:r>
      <w:r w:rsidRPr="00E64D6E">
        <w:rPr>
          <w:rFonts w:ascii="Times New Roman" w:hAnsi="Times New Roman" w:cs="Times New Roman"/>
          <w:sz w:val="24"/>
          <w:szCs w:val="24"/>
        </w:rPr>
        <w:t xml:space="preserve"> Static structure: classes, attributes, and operations</w:t>
      </w:r>
    </w:p>
    <w:p w14:paraId="0D5BCE1C" w14:textId="77777777" w:rsidR="001547F0" w:rsidRPr="00E64D6E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Cambria Math" w:hAnsi="Cambria Math" w:cs="Cambria Math"/>
          <w:sz w:val="24"/>
          <w:szCs w:val="24"/>
        </w:rPr>
        <w:t>③</w:t>
      </w:r>
      <w:r w:rsidRPr="00E64D6E">
        <w:rPr>
          <w:rFonts w:ascii="Times New Roman" w:hAnsi="Times New Roman" w:cs="Times New Roman"/>
          <w:sz w:val="24"/>
          <w:szCs w:val="24"/>
        </w:rPr>
        <w:t xml:space="preserve"> How users interact with the system</w:t>
      </w:r>
    </w:p>
    <w:p w14:paraId="15FEC325" w14:textId="77777777" w:rsidR="001547F0" w:rsidRPr="00E64D6E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Cambria Math" w:hAnsi="Cambria Math" w:cs="Cambria Math"/>
          <w:sz w:val="24"/>
          <w:szCs w:val="24"/>
        </w:rPr>
        <w:t>④</w:t>
      </w:r>
      <w:r w:rsidRPr="00E64D6E">
        <w:rPr>
          <w:rFonts w:ascii="Times New Roman" w:hAnsi="Times New Roman" w:cs="Times New Roman"/>
          <w:sz w:val="24"/>
          <w:szCs w:val="24"/>
        </w:rPr>
        <w:t xml:space="preserve"> Deployment of components to hardware nodes</w:t>
      </w:r>
    </w:p>
    <w:p w14:paraId="6991140B" w14:textId="77777777" w:rsidR="001547F0" w:rsidRPr="00E64D6E" w:rsidRDefault="00000000">
      <w:pPr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Times New Roman" w:hAnsi="Times New Roman" w:cs="Times New Roman"/>
          <w:sz w:val="24"/>
          <w:szCs w:val="24"/>
        </w:rPr>
        <w:t xml:space="preserve">Answer: </w:t>
      </w:r>
      <w:r w:rsidRPr="00E64D6E">
        <w:rPr>
          <w:rFonts w:ascii="Cambria Math" w:hAnsi="Cambria Math" w:cs="Cambria Math"/>
          <w:sz w:val="24"/>
          <w:szCs w:val="24"/>
        </w:rPr>
        <w:t>②</w:t>
      </w:r>
      <w:r w:rsidRPr="00E64D6E">
        <w:rPr>
          <w:rFonts w:ascii="Times New Roman" w:hAnsi="Times New Roman" w:cs="Times New Roman"/>
          <w:sz w:val="24"/>
          <w:szCs w:val="24"/>
        </w:rPr>
        <w:br/>
      </w:r>
    </w:p>
    <w:p w14:paraId="7DBACD46" w14:textId="77777777" w:rsidR="001547F0" w:rsidRPr="00E64D6E" w:rsidRDefault="00000000">
      <w:pPr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Times New Roman" w:hAnsi="Times New Roman" w:cs="Times New Roman"/>
          <w:sz w:val="24"/>
          <w:szCs w:val="24"/>
        </w:rPr>
        <w:t>Q25. Which cohesion type indicates that parts of a module are grouped arbitrarily and have no meaningful relationship?</w:t>
      </w:r>
    </w:p>
    <w:p w14:paraId="0261EA20" w14:textId="77777777" w:rsidR="001547F0" w:rsidRPr="00E64D6E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Cambria Math" w:hAnsi="Cambria Math" w:cs="Cambria Math"/>
          <w:sz w:val="24"/>
          <w:szCs w:val="24"/>
        </w:rPr>
        <w:t>①</w:t>
      </w:r>
      <w:r w:rsidRPr="00E64D6E">
        <w:rPr>
          <w:rFonts w:ascii="Times New Roman" w:hAnsi="Times New Roman" w:cs="Times New Roman"/>
          <w:sz w:val="24"/>
          <w:szCs w:val="24"/>
        </w:rPr>
        <w:t xml:space="preserve"> Coincidental Cohesion</w:t>
      </w:r>
    </w:p>
    <w:p w14:paraId="015F6C20" w14:textId="77777777" w:rsidR="001547F0" w:rsidRPr="00E64D6E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Cambria Math" w:hAnsi="Cambria Math" w:cs="Cambria Math"/>
          <w:sz w:val="24"/>
          <w:szCs w:val="24"/>
        </w:rPr>
        <w:t>②</w:t>
      </w:r>
      <w:r w:rsidRPr="00E64D6E">
        <w:rPr>
          <w:rFonts w:ascii="Times New Roman" w:hAnsi="Times New Roman" w:cs="Times New Roman"/>
          <w:sz w:val="24"/>
          <w:szCs w:val="24"/>
        </w:rPr>
        <w:t xml:space="preserve"> Temporal Cohesion</w:t>
      </w:r>
    </w:p>
    <w:p w14:paraId="44C3B855" w14:textId="77777777" w:rsidR="001547F0" w:rsidRPr="00E64D6E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Cambria Math" w:hAnsi="Cambria Math" w:cs="Cambria Math"/>
          <w:sz w:val="24"/>
          <w:szCs w:val="24"/>
        </w:rPr>
        <w:t>③</w:t>
      </w:r>
      <w:r w:rsidRPr="00E64D6E">
        <w:rPr>
          <w:rFonts w:ascii="Times New Roman" w:hAnsi="Times New Roman" w:cs="Times New Roman"/>
          <w:sz w:val="24"/>
          <w:szCs w:val="24"/>
        </w:rPr>
        <w:t xml:space="preserve"> Functional Cohesion</w:t>
      </w:r>
    </w:p>
    <w:p w14:paraId="238361E7" w14:textId="77777777" w:rsidR="001547F0" w:rsidRPr="00E64D6E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Cambria Math" w:hAnsi="Cambria Math" w:cs="Cambria Math"/>
          <w:sz w:val="24"/>
          <w:szCs w:val="24"/>
        </w:rPr>
        <w:t>④</w:t>
      </w:r>
      <w:r w:rsidRPr="00E64D6E">
        <w:rPr>
          <w:rFonts w:ascii="Times New Roman" w:hAnsi="Times New Roman" w:cs="Times New Roman"/>
          <w:sz w:val="24"/>
          <w:szCs w:val="24"/>
        </w:rPr>
        <w:t xml:space="preserve"> Sequential Cohesion</w:t>
      </w:r>
    </w:p>
    <w:p w14:paraId="024F972A" w14:textId="77777777" w:rsidR="001547F0" w:rsidRPr="00E64D6E" w:rsidRDefault="00000000">
      <w:pPr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Times New Roman" w:hAnsi="Times New Roman" w:cs="Times New Roman"/>
          <w:sz w:val="24"/>
          <w:szCs w:val="24"/>
        </w:rPr>
        <w:t xml:space="preserve">Answer: </w:t>
      </w:r>
      <w:r w:rsidRPr="00E64D6E">
        <w:rPr>
          <w:rFonts w:ascii="Cambria Math" w:hAnsi="Cambria Math" w:cs="Cambria Math"/>
          <w:sz w:val="24"/>
          <w:szCs w:val="24"/>
        </w:rPr>
        <w:t>①</w:t>
      </w:r>
      <w:r w:rsidRPr="00E64D6E">
        <w:rPr>
          <w:rFonts w:ascii="Times New Roman" w:hAnsi="Times New Roman" w:cs="Times New Roman"/>
          <w:sz w:val="24"/>
          <w:szCs w:val="24"/>
        </w:rPr>
        <w:br/>
      </w:r>
    </w:p>
    <w:p w14:paraId="4266DB3B" w14:textId="77777777" w:rsidR="001547F0" w:rsidRPr="00E64D6E" w:rsidRDefault="00000000">
      <w:pPr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Times New Roman" w:hAnsi="Times New Roman" w:cs="Times New Roman"/>
          <w:sz w:val="24"/>
          <w:szCs w:val="24"/>
        </w:rPr>
        <w:t>Q26. Which coupling type occurs when one module directly modifies the internal data of another module?</w:t>
      </w:r>
    </w:p>
    <w:p w14:paraId="7EF55062" w14:textId="77777777" w:rsidR="001547F0" w:rsidRPr="00E64D6E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Cambria Math" w:hAnsi="Cambria Math" w:cs="Cambria Math"/>
          <w:sz w:val="24"/>
          <w:szCs w:val="24"/>
        </w:rPr>
        <w:t>①</w:t>
      </w:r>
      <w:r w:rsidRPr="00E64D6E">
        <w:rPr>
          <w:rFonts w:ascii="Times New Roman" w:hAnsi="Times New Roman" w:cs="Times New Roman"/>
          <w:sz w:val="24"/>
          <w:szCs w:val="24"/>
        </w:rPr>
        <w:t xml:space="preserve"> Content Coupling</w:t>
      </w:r>
    </w:p>
    <w:p w14:paraId="2419AA4D" w14:textId="77777777" w:rsidR="001547F0" w:rsidRPr="00E64D6E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Cambria Math" w:hAnsi="Cambria Math" w:cs="Cambria Math"/>
          <w:sz w:val="24"/>
          <w:szCs w:val="24"/>
        </w:rPr>
        <w:t>②</w:t>
      </w:r>
      <w:r w:rsidRPr="00E64D6E">
        <w:rPr>
          <w:rFonts w:ascii="Times New Roman" w:hAnsi="Times New Roman" w:cs="Times New Roman"/>
          <w:sz w:val="24"/>
          <w:szCs w:val="24"/>
        </w:rPr>
        <w:t xml:space="preserve"> Data Coupling</w:t>
      </w:r>
    </w:p>
    <w:p w14:paraId="07A718A1" w14:textId="77777777" w:rsidR="001547F0" w:rsidRPr="00E64D6E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Cambria Math" w:hAnsi="Cambria Math" w:cs="Cambria Math"/>
          <w:sz w:val="24"/>
          <w:szCs w:val="24"/>
        </w:rPr>
        <w:t>③</w:t>
      </w:r>
      <w:r w:rsidRPr="00E64D6E">
        <w:rPr>
          <w:rFonts w:ascii="Times New Roman" w:hAnsi="Times New Roman" w:cs="Times New Roman"/>
          <w:sz w:val="24"/>
          <w:szCs w:val="24"/>
        </w:rPr>
        <w:t xml:space="preserve"> Stamp Coupling</w:t>
      </w:r>
    </w:p>
    <w:p w14:paraId="306884FF" w14:textId="77777777" w:rsidR="001547F0" w:rsidRPr="00E64D6E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Cambria Math" w:hAnsi="Cambria Math" w:cs="Cambria Math"/>
          <w:sz w:val="24"/>
          <w:szCs w:val="24"/>
        </w:rPr>
        <w:t>④</w:t>
      </w:r>
      <w:r w:rsidRPr="00E64D6E">
        <w:rPr>
          <w:rFonts w:ascii="Times New Roman" w:hAnsi="Times New Roman" w:cs="Times New Roman"/>
          <w:sz w:val="24"/>
          <w:szCs w:val="24"/>
        </w:rPr>
        <w:t xml:space="preserve"> Control Coupling</w:t>
      </w:r>
    </w:p>
    <w:p w14:paraId="34C3006E" w14:textId="77777777" w:rsidR="001547F0" w:rsidRPr="00E64D6E" w:rsidRDefault="00000000">
      <w:pPr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Times New Roman" w:hAnsi="Times New Roman" w:cs="Times New Roman"/>
          <w:sz w:val="24"/>
          <w:szCs w:val="24"/>
        </w:rPr>
        <w:t xml:space="preserve">Answer: </w:t>
      </w:r>
      <w:r w:rsidRPr="00E64D6E">
        <w:rPr>
          <w:rFonts w:ascii="Cambria Math" w:hAnsi="Cambria Math" w:cs="Cambria Math"/>
          <w:sz w:val="24"/>
          <w:szCs w:val="24"/>
        </w:rPr>
        <w:t>①</w:t>
      </w:r>
      <w:r w:rsidRPr="00E64D6E">
        <w:rPr>
          <w:rFonts w:ascii="Times New Roman" w:hAnsi="Times New Roman" w:cs="Times New Roman"/>
          <w:sz w:val="24"/>
          <w:szCs w:val="24"/>
        </w:rPr>
        <w:br/>
      </w:r>
    </w:p>
    <w:p w14:paraId="37F454FA" w14:textId="77777777" w:rsidR="001547F0" w:rsidRPr="00E64D6E" w:rsidRDefault="00000000">
      <w:pPr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Times New Roman" w:hAnsi="Times New Roman" w:cs="Times New Roman"/>
          <w:sz w:val="24"/>
          <w:szCs w:val="24"/>
        </w:rPr>
        <w:t>Q27. Boundary Value Analysis focuses on:</w:t>
      </w:r>
    </w:p>
    <w:p w14:paraId="336CCC91" w14:textId="77777777" w:rsidR="001547F0" w:rsidRPr="00E64D6E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Cambria Math" w:hAnsi="Cambria Math" w:cs="Cambria Math"/>
          <w:sz w:val="24"/>
          <w:szCs w:val="24"/>
        </w:rPr>
        <w:lastRenderedPageBreak/>
        <w:t>①</w:t>
      </w:r>
      <w:r w:rsidRPr="00E64D6E">
        <w:rPr>
          <w:rFonts w:ascii="Times New Roman" w:hAnsi="Times New Roman" w:cs="Times New Roman"/>
          <w:sz w:val="24"/>
          <w:szCs w:val="24"/>
        </w:rPr>
        <w:t xml:space="preserve"> Typical values in the middle of ranges</w:t>
      </w:r>
    </w:p>
    <w:p w14:paraId="6FF0B708" w14:textId="77777777" w:rsidR="001547F0" w:rsidRPr="00E64D6E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Cambria Math" w:hAnsi="Cambria Math" w:cs="Cambria Math"/>
          <w:sz w:val="24"/>
          <w:szCs w:val="24"/>
        </w:rPr>
        <w:t>②</w:t>
      </w:r>
      <w:r w:rsidRPr="00E64D6E">
        <w:rPr>
          <w:rFonts w:ascii="Times New Roman" w:hAnsi="Times New Roman" w:cs="Times New Roman"/>
          <w:sz w:val="24"/>
          <w:szCs w:val="24"/>
        </w:rPr>
        <w:t xml:space="preserve"> Edge values at or near the limits of input ranges</w:t>
      </w:r>
    </w:p>
    <w:p w14:paraId="00AA9E61" w14:textId="77777777" w:rsidR="001547F0" w:rsidRPr="00E64D6E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Cambria Math" w:hAnsi="Cambria Math" w:cs="Cambria Math"/>
          <w:sz w:val="24"/>
          <w:szCs w:val="24"/>
        </w:rPr>
        <w:t>③</w:t>
      </w:r>
      <w:r w:rsidRPr="00E64D6E">
        <w:rPr>
          <w:rFonts w:ascii="Times New Roman" w:hAnsi="Times New Roman" w:cs="Times New Roman"/>
          <w:sz w:val="24"/>
          <w:szCs w:val="24"/>
        </w:rPr>
        <w:t xml:space="preserve"> Only invalid inputs</w:t>
      </w:r>
    </w:p>
    <w:p w14:paraId="2C8A9514" w14:textId="77777777" w:rsidR="001547F0" w:rsidRPr="00E64D6E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Cambria Math" w:hAnsi="Cambria Math" w:cs="Cambria Math"/>
          <w:sz w:val="24"/>
          <w:szCs w:val="24"/>
        </w:rPr>
        <w:t>④</w:t>
      </w:r>
      <w:r w:rsidRPr="00E64D6E">
        <w:rPr>
          <w:rFonts w:ascii="Times New Roman" w:hAnsi="Times New Roman" w:cs="Times New Roman"/>
          <w:sz w:val="24"/>
          <w:szCs w:val="24"/>
        </w:rPr>
        <w:t xml:space="preserve"> System performance under load</w:t>
      </w:r>
    </w:p>
    <w:p w14:paraId="5B85EFB0" w14:textId="77777777" w:rsidR="001547F0" w:rsidRPr="00E64D6E" w:rsidRDefault="00000000">
      <w:pPr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Times New Roman" w:hAnsi="Times New Roman" w:cs="Times New Roman"/>
          <w:sz w:val="24"/>
          <w:szCs w:val="24"/>
        </w:rPr>
        <w:t xml:space="preserve">Answer: </w:t>
      </w:r>
      <w:r w:rsidRPr="00E64D6E">
        <w:rPr>
          <w:rFonts w:ascii="Cambria Math" w:hAnsi="Cambria Math" w:cs="Cambria Math"/>
          <w:sz w:val="24"/>
          <w:szCs w:val="24"/>
        </w:rPr>
        <w:t>②</w:t>
      </w:r>
      <w:r w:rsidRPr="00E64D6E">
        <w:rPr>
          <w:rFonts w:ascii="Times New Roman" w:hAnsi="Times New Roman" w:cs="Times New Roman"/>
          <w:sz w:val="24"/>
          <w:szCs w:val="24"/>
        </w:rPr>
        <w:br/>
      </w:r>
    </w:p>
    <w:p w14:paraId="3C492CF5" w14:textId="77777777" w:rsidR="001547F0" w:rsidRPr="00E64D6E" w:rsidRDefault="00000000">
      <w:pPr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Times New Roman" w:hAnsi="Times New Roman" w:cs="Times New Roman"/>
          <w:sz w:val="24"/>
          <w:szCs w:val="24"/>
        </w:rPr>
        <w:t>Q28. What is a Test Oracle?</w:t>
      </w:r>
    </w:p>
    <w:p w14:paraId="5E4E9875" w14:textId="77777777" w:rsidR="001547F0" w:rsidRPr="00E64D6E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Cambria Math" w:hAnsi="Cambria Math" w:cs="Cambria Math"/>
          <w:sz w:val="24"/>
          <w:szCs w:val="24"/>
        </w:rPr>
        <w:t>①</w:t>
      </w:r>
      <w:r w:rsidRPr="00E64D6E">
        <w:rPr>
          <w:rFonts w:ascii="Times New Roman" w:hAnsi="Times New Roman" w:cs="Times New Roman"/>
          <w:sz w:val="24"/>
          <w:szCs w:val="24"/>
        </w:rPr>
        <w:t xml:space="preserve"> A tool that generates test cases automatically</w:t>
      </w:r>
    </w:p>
    <w:p w14:paraId="083B9819" w14:textId="77777777" w:rsidR="001547F0" w:rsidRPr="00E64D6E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Cambria Math" w:hAnsi="Cambria Math" w:cs="Cambria Math"/>
          <w:sz w:val="24"/>
          <w:szCs w:val="24"/>
        </w:rPr>
        <w:t>②</w:t>
      </w:r>
      <w:r w:rsidRPr="00E64D6E">
        <w:rPr>
          <w:rFonts w:ascii="Times New Roman" w:hAnsi="Times New Roman" w:cs="Times New Roman"/>
          <w:sz w:val="24"/>
          <w:szCs w:val="24"/>
        </w:rPr>
        <w:t xml:space="preserve"> A component used for performance monitoring</w:t>
      </w:r>
    </w:p>
    <w:p w14:paraId="7146B785" w14:textId="77777777" w:rsidR="001547F0" w:rsidRPr="00E64D6E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Cambria Math" w:hAnsi="Cambria Math" w:cs="Cambria Math"/>
          <w:sz w:val="24"/>
          <w:szCs w:val="24"/>
        </w:rPr>
        <w:t>③</w:t>
      </w:r>
      <w:r w:rsidRPr="00E64D6E">
        <w:rPr>
          <w:rFonts w:ascii="Times New Roman" w:hAnsi="Times New Roman" w:cs="Times New Roman"/>
          <w:sz w:val="24"/>
          <w:szCs w:val="24"/>
        </w:rPr>
        <w:t xml:space="preserve"> A mechanism that determines whether a test has passed by providing expected results</w:t>
      </w:r>
    </w:p>
    <w:p w14:paraId="40FB4B3F" w14:textId="77777777" w:rsidR="001547F0" w:rsidRPr="00E64D6E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Cambria Math" w:hAnsi="Cambria Math" w:cs="Cambria Math"/>
          <w:sz w:val="24"/>
          <w:szCs w:val="24"/>
        </w:rPr>
        <w:t>④</w:t>
      </w:r>
      <w:r w:rsidRPr="00E64D6E">
        <w:rPr>
          <w:rFonts w:ascii="Times New Roman" w:hAnsi="Times New Roman" w:cs="Times New Roman"/>
          <w:sz w:val="24"/>
          <w:szCs w:val="24"/>
        </w:rPr>
        <w:t xml:space="preserve"> A test that exercises exception handling only</w:t>
      </w:r>
    </w:p>
    <w:p w14:paraId="03829951" w14:textId="77777777" w:rsidR="001547F0" w:rsidRPr="00E64D6E" w:rsidRDefault="00000000">
      <w:pPr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Times New Roman" w:hAnsi="Times New Roman" w:cs="Times New Roman"/>
          <w:sz w:val="24"/>
          <w:szCs w:val="24"/>
        </w:rPr>
        <w:t xml:space="preserve">Answer: </w:t>
      </w:r>
      <w:r w:rsidRPr="00E64D6E">
        <w:rPr>
          <w:rFonts w:ascii="Cambria Math" w:hAnsi="Cambria Math" w:cs="Cambria Math"/>
          <w:sz w:val="24"/>
          <w:szCs w:val="24"/>
        </w:rPr>
        <w:t>③</w:t>
      </w:r>
      <w:r w:rsidRPr="00E64D6E">
        <w:rPr>
          <w:rFonts w:ascii="Times New Roman" w:hAnsi="Times New Roman" w:cs="Times New Roman"/>
          <w:sz w:val="24"/>
          <w:szCs w:val="24"/>
        </w:rPr>
        <w:br/>
      </w:r>
    </w:p>
    <w:p w14:paraId="44405B58" w14:textId="61D4E5C3" w:rsidR="001547F0" w:rsidRPr="00E64D6E" w:rsidRDefault="00000000">
      <w:pPr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Times New Roman" w:hAnsi="Times New Roman" w:cs="Times New Roman"/>
          <w:sz w:val="24"/>
          <w:szCs w:val="24"/>
        </w:rPr>
        <w:t>Q29. Which of the following is a static testing technique?</w:t>
      </w:r>
      <w:r w:rsidR="004B7E2E">
        <w:rPr>
          <w:rFonts w:ascii="Times New Roman" w:hAnsi="Times New Roman" w:cs="Times New Roman"/>
          <w:sz w:val="24"/>
          <w:szCs w:val="24"/>
        </w:rPr>
        <w:t>( black-box testing)</w:t>
      </w:r>
    </w:p>
    <w:p w14:paraId="73FD0B2B" w14:textId="77777777" w:rsidR="001547F0" w:rsidRPr="00E64D6E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Cambria Math" w:hAnsi="Cambria Math" w:cs="Cambria Math"/>
          <w:sz w:val="24"/>
          <w:szCs w:val="24"/>
        </w:rPr>
        <w:t>①</w:t>
      </w:r>
      <w:r w:rsidRPr="00E64D6E">
        <w:rPr>
          <w:rFonts w:ascii="Times New Roman" w:hAnsi="Times New Roman" w:cs="Times New Roman"/>
          <w:sz w:val="24"/>
          <w:szCs w:val="24"/>
        </w:rPr>
        <w:t xml:space="preserve"> Code review / inspection</w:t>
      </w:r>
    </w:p>
    <w:p w14:paraId="4DA26668" w14:textId="77777777" w:rsidR="001547F0" w:rsidRPr="00E64D6E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Cambria Math" w:hAnsi="Cambria Math" w:cs="Cambria Math"/>
          <w:sz w:val="24"/>
          <w:szCs w:val="24"/>
        </w:rPr>
        <w:t>②</w:t>
      </w:r>
      <w:r w:rsidRPr="00E64D6E">
        <w:rPr>
          <w:rFonts w:ascii="Times New Roman" w:hAnsi="Times New Roman" w:cs="Times New Roman"/>
          <w:sz w:val="24"/>
          <w:szCs w:val="24"/>
        </w:rPr>
        <w:t xml:space="preserve"> Unit testing</w:t>
      </w:r>
    </w:p>
    <w:p w14:paraId="6A3F924C" w14:textId="77777777" w:rsidR="001547F0" w:rsidRPr="00E64D6E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Cambria Math" w:hAnsi="Cambria Math" w:cs="Cambria Math"/>
          <w:sz w:val="24"/>
          <w:szCs w:val="24"/>
        </w:rPr>
        <w:t>③</w:t>
      </w:r>
      <w:r w:rsidRPr="00E64D6E">
        <w:rPr>
          <w:rFonts w:ascii="Times New Roman" w:hAnsi="Times New Roman" w:cs="Times New Roman"/>
          <w:sz w:val="24"/>
          <w:szCs w:val="24"/>
        </w:rPr>
        <w:t xml:space="preserve"> System testing</w:t>
      </w:r>
    </w:p>
    <w:p w14:paraId="23DC6ABE" w14:textId="77777777" w:rsidR="001547F0" w:rsidRPr="00E64D6E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Cambria Math" w:hAnsi="Cambria Math" w:cs="Cambria Math"/>
          <w:sz w:val="24"/>
          <w:szCs w:val="24"/>
        </w:rPr>
        <w:t>④</w:t>
      </w:r>
      <w:r w:rsidRPr="00E64D6E">
        <w:rPr>
          <w:rFonts w:ascii="Times New Roman" w:hAnsi="Times New Roman" w:cs="Times New Roman"/>
          <w:sz w:val="24"/>
          <w:szCs w:val="24"/>
        </w:rPr>
        <w:t xml:space="preserve"> Acceptance testing</w:t>
      </w:r>
    </w:p>
    <w:p w14:paraId="59F7BB89" w14:textId="77777777" w:rsidR="001547F0" w:rsidRPr="00E64D6E" w:rsidRDefault="00000000">
      <w:pPr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Times New Roman" w:hAnsi="Times New Roman" w:cs="Times New Roman"/>
          <w:sz w:val="24"/>
          <w:szCs w:val="24"/>
        </w:rPr>
        <w:t xml:space="preserve">Answer: </w:t>
      </w:r>
      <w:r w:rsidRPr="00E64D6E">
        <w:rPr>
          <w:rFonts w:ascii="Cambria Math" w:hAnsi="Cambria Math" w:cs="Cambria Math"/>
          <w:sz w:val="24"/>
          <w:szCs w:val="24"/>
        </w:rPr>
        <w:t>①</w:t>
      </w:r>
      <w:r w:rsidRPr="00E64D6E">
        <w:rPr>
          <w:rFonts w:ascii="Times New Roman" w:hAnsi="Times New Roman" w:cs="Times New Roman"/>
          <w:sz w:val="24"/>
          <w:szCs w:val="24"/>
        </w:rPr>
        <w:br/>
      </w:r>
    </w:p>
    <w:p w14:paraId="0FE25FAC" w14:textId="77777777" w:rsidR="001547F0" w:rsidRPr="00E64D6E" w:rsidRDefault="00000000">
      <w:pPr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Times New Roman" w:hAnsi="Times New Roman" w:cs="Times New Roman"/>
          <w:sz w:val="24"/>
          <w:szCs w:val="24"/>
        </w:rPr>
        <w:t>Q30. Which metric directly measures the size of a software product by counting physical lines of code?</w:t>
      </w:r>
    </w:p>
    <w:p w14:paraId="7A7D0859" w14:textId="77777777" w:rsidR="001547F0" w:rsidRPr="00E64D6E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Cambria Math" w:hAnsi="Cambria Math" w:cs="Cambria Math"/>
          <w:sz w:val="24"/>
          <w:szCs w:val="24"/>
        </w:rPr>
        <w:t>①</w:t>
      </w:r>
      <w:r w:rsidRPr="00E64D6E">
        <w:rPr>
          <w:rFonts w:ascii="Times New Roman" w:hAnsi="Times New Roman" w:cs="Times New Roman"/>
          <w:sz w:val="24"/>
          <w:szCs w:val="24"/>
        </w:rPr>
        <w:t xml:space="preserve"> Cyclomatic Complexity</w:t>
      </w:r>
    </w:p>
    <w:p w14:paraId="29B62762" w14:textId="77777777" w:rsidR="001547F0" w:rsidRPr="00E64D6E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Cambria Math" w:hAnsi="Cambria Math" w:cs="Cambria Math"/>
          <w:sz w:val="24"/>
          <w:szCs w:val="24"/>
        </w:rPr>
        <w:t>②</w:t>
      </w:r>
      <w:r w:rsidRPr="00E64D6E">
        <w:rPr>
          <w:rFonts w:ascii="Times New Roman" w:hAnsi="Times New Roman" w:cs="Times New Roman"/>
          <w:sz w:val="24"/>
          <w:szCs w:val="24"/>
        </w:rPr>
        <w:t xml:space="preserve"> Lines of Code (LOC)</w:t>
      </w:r>
    </w:p>
    <w:p w14:paraId="4C11A78D" w14:textId="77777777" w:rsidR="001547F0" w:rsidRPr="00E64D6E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Cambria Math" w:hAnsi="Cambria Math" w:cs="Cambria Math"/>
          <w:sz w:val="24"/>
          <w:szCs w:val="24"/>
        </w:rPr>
        <w:t>③</w:t>
      </w:r>
      <w:r w:rsidRPr="00E64D6E">
        <w:rPr>
          <w:rFonts w:ascii="Times New Roman" w:hAnsi="Times New Roman" w:cs="Times New Roman"/>
          <w:sz w:val="24"/>
          <w:szCs w:val="24"/>
        </w:rPr>
        <w:t xml:space="preserve"> Defect Density</w:t>
      </w:r>
    </w:p>
    <w:p w14:paraId="5C55BAF7" w14:textId="77777777" w:rsidR="001547F0" w:rsidRPr="00E64D6E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Cambria Math" w:hAnsi="Cambria Math" w:cs="Cambria Math"/>
          <w:sz w:val="24"/>
          <w:szCs w:val="24"/>
        </w:rPr>
        <w:t>④</w:t>
      </w:r>
      <w:r w:rsidRPr="00E64D6E">
        <w:rPr>
          <w:rFonts w:ascii="Times New Roman" w:hAnsi="Times New Roman" w:cs="Times New Roman"/>
          <w:sz w:val="24"/>
          <w:szCs w:val="24"/>
        </w:rPr>
        <w:t xml:space="preserve"> Function Points</w:t>
      </w:r>
    </w:p>
    <w:p w14:paraId="5FF28167" w14:textId="77777777" w:rsidR="001547F0" w:rsidRPr="00E64D6E" w:rsidRDefault="00000000">
      <w:pPr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Times New Roman" w:hAnsi="Times New Roman" w:cs="Times New Roman"/>
          <w:sz w:val="24"/>
          <w:szCs w:val="24"/>
        </w:rPr>
        <w:t xml:space="preserve">Answer: </w:t>
      </w:r>
      <w:r w:rsidRPr="00E64D6E">
        <w:rPr>
          <w:rFonts w:ascii="Cambria Math" w:hAnsi="Cambria Math" w:cs="Cambria Math"/>
          <w:sz w:val="24"/>
          <w:szCs w:val="24"/>
        </w:rPr>
        <w:t>②</w:t>
      </w:r>
      <w:r w:rsidRPr="00E64D6E">
        <w:rPr>
          <w:rFonts w:ascii="Times New Roman" w:hAnsi="Times New Roman" w:cs="Times New Roman"/>
          <w:sz w:val="24"/>
          <w:szCs w:val="24"/>
        </w:rPr>
        <w:br/>
      </w:r>
    </w:p>
    <w:p w14:paraId="755B26EE" w14:textId="77777777" w:rsidR="001547F0" w:rsidRPr="00E64D6E" w:rsidRDefault="00000000">
      <w:pPr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Times New Roman" w:hAnsi="Times New Roman" w:cs="Times New Roman"/>
          <w:sz w:val="24"/>
          <w:szCs w:val="24"/>
        </w:rPr>
        <w:t>Q31. Function Points are used to measure:</w:t>
      </w:r>
    </w:p>
    <w:p w14:paraId="44F1627C" w14:textId="77777777" w:rsidR="001547F0" w:rsidRPr="00E64D6E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Cambria Math" w:hAnsi="Cambria Math" w:cs="Cambria Math"/>
          <w:sz w:val="24"/>
          <w:szCs w:val="24"/>
        </w:rPr>
        <w:t>①</w:t>
      </w:r>
      <w:r w:rsidRPr="00E64D6E">
        <w:rPr>
          <w:rFonts w:ascii="Times New Roman" w:hAnsi="Times New Roman" w:cs="Times New Roman"/>
          <w:sz w:val="24"/>
          <w:szCs w:val="24"/>
        </w:rPr>
        <w:t xml:space="preserve"> The number of source files</w:t>
      </w:r>
    </w:p>
    <w:p w14:paraId="7B5C09C8" w14:textId="77777777" w:rsidR="001547F0" w:rsidRPr="00E64D6E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Cambria Math" w:hAnsi="Cambria Math" w:cs="Cambria Math"/>
          <w:sz w:val="24"/>
          <w:szCs w:val="24"/>
        </w:rPr>
        <w:t>②</w:t>
      </w:r>
      <w:r w:rsidRPr="00E64D6E">
        <w:rPr>
          <w:rFonts w:ascii="Times New Roman" w:hAnsi="Times New Roman" w:cs="Times New Roman"/>
          <w:sz w:val="24"/>
          <w:szCs w:val="24"/>
        </w:rPr>
        <w:t xml:space="preserve"> CPU usage of an application</w:t>
      </w:r>
    </w:p>
    <w:p w14:paraId="14F03C96" w14:textId="77777777" w:rsidR="001547F0" w:rsidRPr="00E64D6E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Cambria Math" w:hAnsi="Cambria Math" w:cs="Cambria Math"/>
          <w:sz w:val="24"/>
          <w:szCs w:val="24"/>
        </w:rPr>
        <w:lastRenderedPageBreak/>
        <w:t>③</w:t>
      </w:r>
      <w:r w:rsidRPr="00E64D6E">
        <w:rPr>
          <w:rFonts w:ascii="Times New Roman" w:hAnsi="Times New Roman" w:cs="Times New Roman"/>
          <w:sz w:val="24"/>
          <w:szCs w:val="24"/>
        </w:rPr>
        <w:t xml:space="preserve"> The size of software based on functionality delivered to the user</w:t>
      </w:r>
    </w:p>
    <w:p w14:paraId="5F5114F1" w14:textId="77777777" w:rsidR="001547F0" w:rsidRPr="00E64D6E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Cambria Math" w:hAnsi="Cambria Math" w:cs="Cambria Math"/>
          <w:sz w:val="24"/>
          <w:szCs w:val="24"/>
        </w:rPr>
        <w:t>④</w:t>
      </w:r>
      <w:r w:rsidRPr="00E64D6E">
        <w:rPr>
          <w:rFonts w:ascii="Times New Roman" w:hAnsi="Times New Roman" w:cs="Times New Roman"/>
          <w:sz w:val="24"/>
          <w:szCs w:val="24"/>
        </w:rPr>
        <w:t xml:space="preserve"> The number of defects in the system</w:t>
      </w:r>
    </w:p>
    <w:p w14:paraId="449D4235" w14:textId="77777777" w:rsidR="001547F0" w:rsidRPr="00E64D6E" w:rsidRDefault="00000000">
      <w:pPr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Times New Roman" w:hAnsi="Times New Roman" w:cs="Times New Roman"/>
          <w:sz w:val="24"/>
          <w:szCs w:val="24"/>
        </w:rPr>
        <w:t xml:space="preserve">Answer: </w:t>
      </w:r>
      <w:r w:rsidRPr="00E64D6E">
        <w:rPr>
          <w:rFonts w:ascii="Cambria Math" w:hAnsi="Cambria Math" w:cs="Cambria Math"/>
          <w:sz w:val="24"/>
          <w:szCs w:val="24"/>
        </w:rPr>
        <w:t>③</w:t>
      </w:r>
      <w:r w:rsidRPr="00E64D6E">
        <w:rPr>
          <w:rFonts w:ascii="Times New Roman" w:hAnsi="Times New Roman" w:cs="Times New Roman"/>
          <w:sz w:val="24"/>
          <w:szCs w:val="24"/>
        </w:rPr>
        <w:br/>
      </w:r>
    </w:p>
    <w:p w14:paraId="6001D13B" w14:textId="77777777" w:rsidR="001547F0" w:rsidRPr="00E64D6E" w:rsidRDefault="00000000">
      <w:pPr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Times New Roman" w:hAnsi="Times New Roman" w:cs="Times New Roman"/>
          <w:sz w:val="24"/>
          <w:szCs w:val="24"/>
        </w:rPr>
        <w:t>Q32. Regression testing is performed to:</w:t>
      </w:r>
    </w:p>
    <w:p w14:paraId="40C4A671" w14:textId="77777777" w:rsidR="001547F0" w:rsidRPr="00E64D6E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Cambria Math" w:hAnsi="Cambria Math" w:cs="Cambria Math"/>
          <w:sz w:val="24"/>
          <w:szCs w:val="24"/>
        </w:rPr>
        <w:t>①</w:t>
      </w:r>
      <w:r w:rsidRPr="00E64D6E">
        <w:rPr>
          <w:rFonts w:ascii="Times New Roman" w:hAnsi="Times New Roman" w:cs="Times New Roman"/>
          <w:sz w:val="24"/>
          <w:szCs w:val="24"/>
        </w:rPr>
        <w:t xml:space="preserve"> Verify that recent changes have not adversely affected existing functionality</w:t>
      </w:r>
    </w:p>
    <w:p w14:paraId="53320701" w14:textId="77777777" w:rsidR="001547F0" w:rsidRPr="00E64D6E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Cambria Math" w:hAnsi="Cambria Math" w:cs="Cambria Math"/>
          <w:sz w:val="24"/>
          <w:szCs w:val="24"/>
        </w:rPr>
        <w:t>②</w:t>
      </w:r>
      <w:r w:rsidRPr="00E64D6E">
        <w:rPr>
          <w:rFonts w:ascii="Times New Roman" w:hAnsi="Times New Roman" w:cs="Times New Roman"/>
          <w:sz w:val="24"/>
          <w:szCs w:val="24"/>
        </w:rPr>
        <w:t xml:space="preserve"> Validate new features only</w:t>
      </w:r>
    </w:p>
    <w:p w14:paraId="414395EB" w14:textId="77777777" w:rsidR="001547F0" w:rsidRPr="00E64D6E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Cambria Math" w:hAnsi="Cambria Math" w:cs="Cambria Math"/>
          <w:sz w:val="24"/>
          <w:szCs w:val="24"/>
        </w:rPr>
        <w:t>③</w:t>
      </w:r>
      <w:r w:rsidRPr="00E64D6E">
        <w:rPr>
          <w:rFonts w:ascii="Times New Roman" w:hAnsi="Times New Roman" w:cs="Times New Roman"/>
          <w:sz w:val="24"/>
          <w:szCs w:val="24"/>
        </w:rPr>
        <w:t xml:space="preserve"> Test only performance characteristics</w:t>
      </w:r>
    </w:p>
    <w:p w14:paraId="58DB2911" w14:textId="77777777" w:rsidR="001547F0" w:rsidRPr="00E64D6E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Cambria Math" w:hAnsi="Cambria Math" w:cs="Cambria Math"/>
          <w:sz w:val="24"/>
          <w:szCs w:val="24"/>
        </w:rPr>
        <w:t>④</w:t>
      </w:r>
      <w:r w:rsidRPr="00E64D6E">
        <w:rPr>
          <w:rFonts w:ascii="Times New Roman" w:hAnsi="Times New Roman" w:cs="Times New Roman"/>
          <w:sz w:val="24"/>
          <w:szCs w:val="24"/>
        </w:rPr>
        <w:t xml:space="preserve"> Replace unit testing</w:t>
      </w:r>
    </w:p>
    <w:p w14:paraId="6AC36311" w14:textId="77777777" w:rsidR="001547F0" w:rsidRPr="00E64D6E" w:rsidRDefault="00000000">
      <w:pPr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Times New Roman" w:hAnsi="Times New Roman" w:cs="Times New Roman"/>
          <w:sz w:val="24"/>
          <w:szCs w:val="24"/>
        </w:rPr>
        <w:t xml:space="preserve">Answer: </w:t>
      </w:r>
      <w:r w:rsidRPr="00E64D6E">
        <w:rPr>
          <w:rFonts w:ascii="Cambria Math" w:hAnsi="Cambria Math" w:cs="Cambria Math"/>
          <w:sz w:val="24"/>
          <w:szCs w:val="24"/>
        </w:rPr>
        <w:t>①</w:t>
      </w:r>
      <w:r w:rsidRPr="00E64D6E">
        <w:rPr>
          <w:rFonts w:ascii="Times New Roman" w:hAnsi="Times New Roman" w:cs="Times New Roman"/>
          <w:sz w:val="24"/>
          <w:szCs w:val="24"/>
        </w:rPr>
        <w:br/>
      </w:r>
    </w:p>
    <w:p w14:paraId="64BC609C" w14:textId="77777777" w:rsidR="001547F0" w:rsidRPr="00E64D6E" w:rsidRDefault="00000000">
      <w:pPr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Times New Roman" w:hAnsi="Times New Roman" w:cs="Times New Roman"/>
          <w:sz w:val="24"/>
          <w:szCs w:val="24"/>
        </w:rPr>
        <w:t>Q33. Mock objects in unit testing are primarily used to:</w:t>
      </w:r>
    </w:p>
    <w:p w14:paraId="29D32DEB" w14:textId="77777777" w:rsidR="001547F0" w:rsidRPr="00E64D6E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Cambria Math" w:hAnsi="Cambria Math" w:cs="Cambria Math"/>
          <w:sz w:val="24"/>
          <w:szCs w:val="24"/>
        </w:rPr>
        <w:t>①</w:t>
      </w:r>
      <w:r w:rsidRPr="00E64D6E">
        <w:rPr>
          <w:rFonts w:ascii="Times New Roman" w:hAnsi="Times New Roman" w:cs="Times New Roman"/>
          <w:sz w:val="24"/>
          <w:szCs w:val="24"/>
        </w:rPr>
        <w:t xml:space="preserve"> Replace the unit under test</w:t>
      </w:r>
    </w:p>
    <w:p w14:paraId="259563C5" w14:textId="77777777" w:rsidR="001547F0" w:rsidRPr="00E64D6E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Cambria Math" w:hAnsi="Cambria Math" w:cs="Cambria Math"/>
          <w:sz w:val="24"/>
          <w:szCs w:val="24"/>
        </w:rPr>
        <w:t>②</w:t>
      </w:r>
      <w:r w:rsidRPr="00E64D6E">
        <w:rPr>
          <w:rFonts w:ascii="Times New Roman" w:hAnsi="Times New Roman" w:cs="Times New Roman"/>
          <w:sz w:val="24"/>
          <w:szCs w:val="24"/>
        </w:rPr>
        <w:t xml:space="preserve"> Simulate external dependencies so the unit can be tested in isolation</w:t>
      </w:r>
    </w:p>
    <w:p w14:paraId="6F213669" w14:textId="77777777" w:rsidR="001547F0" w:rsidRPr="00E64D6E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Cambria Math" w:hAnsi="Cambria Math" w:cs="Cambria Math"/>
          <w:sz w:val="24"/>
          <w:szCs w:val="24"/>
        </w:rPr>
        <w:t>③</w:t>
      </w:r>
      <w:r w:rsidRPr="00E64D6E">
        <w:rPr>
          <w:rFonts w:ascii="Times New Roman" w:hAnsi="Times New Roman" w:cs="Times New Roman"/>
          <w:sz w:val="24"/>
          <w:szCs w:val="24"/>
        </w:rPr>
        <w:t xml:space="preserve"> Perform stress tests</w:t>
      </w:r>
    </w:p>
    <w:p w14:paraId="68313CAC" w14:textId="77777777" w:rsidR="001547F0" w:rsidRPr="00E64D6E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Cambria Math" w:hAnsi="Cambria Math" w:cs="Cambria Math"/>
          <w:sz w:val="24"/>
          <w:szCs w:val="24"/>
        </w:rPr>
        <w:t>④</w:t>
      </w:r>
      <w:r w:rsidRPr="00E64D6E">
        <w:rPr>
          <w:rFonts w:ascii="Times New Roman" w:hAnsi="Times New Roman" w:cs="Times New Roman"/>
          <w:sz w:val="24"/>
          <w:szCs w:val="24"/>
        </w:rPr>
        <w:t xml:space="preserve"> Automate UI interactions</w:t>
      </w:r>
    </w:p>
    <w:p w14:paraId="43F18D4B" w14:textId="77777777" w:rsidR="001547F0" w:rsidRPr="00E64D6E" w:rsidRDefault="00000000">
      <w:pPr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Times New Roman" w:hAnsi="Times New Roman" w:cs="Times New Roman"/>
          <w:sz w:val="24"/>
          <w:szCs w:val="24"/>
        </w:rPr>
        <w:t xml:space="preserve">Answer: </w:t>
      </w:r>
      <w:r w:rsidRPr="00E64D6E">
        <w:rPr>
          <w:rFonts w:ascii="Cambria Math" w:hAnsi="Cambria Math" w:cs="Cambria Math"/>
          <w:sz w:val="24"/>
          <w:szCs w:val="24"/>
        </w:rPr>
        <w:t>②</w:t>
      </w:r>
      <w:r w:rsidRPr="00E64D6E">
        <w:rPr>
          <w:rFonts w:ascii="Times New Roman" w:hAnsi="Times New Roman" w:cs="Times New Roman"/>
          <w:sz w:val="24"/>
          <w:szCs w:val="24"/>
        </w:rPr>
        <w:br/>
      </w:r>
    </w:p>
    <w:p w14:paraId="24C644EC" w14:textId="77777777" w:rsidR="001547F0" w:rsidRPr="00E64D6E" w:rsidRDefault="00000000">
      <w:pPr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Times New Roman" w:hAnsi="Times New Roman" w:cs="Times New Roman"/>
          <w:sz w:val="24"/>
          <w:szCs w:val="24"/>
        </w:rPr>
        <w:t>Q34. Acceptance testing is usually performed by:</w:t>
      </w:r>
    </w:p>
    <w:p w14:paraId="654EE0EE" w14:textId="77777777" w:rsidR="001547F0" w:rsidRPr="00E64D6E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Cambria Math" w:hAnsi="Cambria Math" w:cs="Cambria Math"/>
          <w:sz w:val="24"/>
          <w:szCs w:val="24"/>
        </w:rPr>
        <w:t>①</w:t>
      </w:r>
      <w:r w:rsidRPr="00E64D6E">
        <w:rPr>
          <w:rFonts w:ascii="Times New Roman" w:hAnsi="Times New Roman" w:cs="Times New Roman"/>
          <w:sz w:val="24"/>
          <w:szCs w:val="24"/>
        </w:rPr>
        <w:t xml:space="preserve"> Developers</w:t>
      </w:r>
    </w:p>
    <w:p w14:paraId="1E180A71" w14:textId="77777777" w:rsidR="001547F0" w:rsidRPr="00E64D6E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Cambria Math" w:hAnsi="Cambria Math" w:cs="Cambria Math"/>
          <w:sz w:val="24"/>
          <w:szCs w:val="24"/>
        </w:rPr>
        <w:t>②</w:t>
      </w:r>
      <w:r w:rsidRPr="00E64D6E">
        <w:rPr>
          <w:rFonts w:ascii="Times New Roman" w:hAnsi="Times New Roman" w:cs="Times New Roman"/>
          <w:sz w:val="24"/>
          <w:szCs w:val="24"/>
        </w:rPr>
        <w:t xml:space="preserve"> System administrators</w:t>
      </w:r>
    </w:p>
    <w:p w14:paraId="1B554DD2" w14:textId="77777777" w:rsidR="001547F0" w:rsidRPr="00E64D6E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Cambria Math" w:hAnsi="Cambria Math" w:cs="Cambria Math"/>
          <w:sz w:val="24"/>
          <w:szCs w:val="24"/>
        </w:rPr>
        <w:t>③</w:t>
      </w:r>
      <w:r w:rsidRPr="00E64D6E">
        <w:rPr>
          <w:rFonts w:ascii="Times New Roman" w:hAnsi="Times New Roman" w:cs="Times New Roman"/>
          <w:sz w:val="24"/>
          <w:szCs w:val="24"/>
        </w:rPr>
        <w:t xml:space="preserve"> Test automation engineers only</w:t>
      </w:r>
    </w:p>
    <w:p w14:paraId="329730AE" w14:textId="77777777" w:rsidR="001547F0" w:rsidRPr="00E64D6E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Cambria Math" w:hAnsi="Cambria Math" w:cs="Cambria Math"/>
          <w:sz w:val="24"/>
          <w:szCs w:val="24"/>
        </w:rPr>
        <w:t>④</w:t>
      </w:r>
      <w:r w:rsidRPr="00E64D6E">
        <w:rPr>
          <w:rFonts w:ascii="Times New Roman" w:hAnsi="Times New Roman" w:cs="Times New Roman"/>
          <w:sz w:val="24"/>
          <w:szCs w:val="24"/>
        </w:rPr>
        <w:t xml:space="preserve"> End users or customers</w:t>
      </w:r>
    </w:p>
    <w:p w14:paraId="6D33504F" w14:textId="77777777" w:rsidR="001547F0" w:rsidRPr="00E64D6E" w:rsidRDefault="00000000">
      <w:pPr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Times New Roman" w:hAnsi="Times New Roman" w:cs="Times New Roman"/>
          <w:sz w:val="24"/>
          <w:szCs w:val="24"/>
        </w:rPr>
        <w:t xml:space="preserve">Answer: </w:t>
      </w:r>
      <w:r w:rsidRPr="00E64D6E">
        <w:rPr>
          <w:rFonts w:ascii="Cambria Math" w:hAnsi="Cambria Math" w:cs="Cambria Math"/>
          <w:sz w:val="24"/>
          <w:szCs w:val="24"/>
        </w:rPr>
        <w:t>④</w:t>
      </w:r>
      <w:r w:rsidRPr="00E64D6E">
        <w:rPr>
          <w:rFonts w:ascii="Times New Roman" w:hAnsi="Times New Roman" w:cs="Times New Roman"/>
          <w:sz w:val="24"/>
          <w:szCs w:val="24"/>
        </w:rPr>
        <w:br/>
      </w:r>
    </w:p>
    <w:p w14:paraId="649CE361" w14:textId="77777777" w:rsidR="001547F0" w:rsidRPr="00E64D6E" w:rsidRDefault="00000000">
      <w:pPr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Times New Roman" w:hAnsi="Times New Roman" w:cs="Times New Roman"/>
          <w:sz w:val="24"/>
          <w:szCs w:val="24"/>
        </w:rPr>
        <w:t>Q35. Black-box testing is primarily concerned with:</w:t>
      </w:r>
    </w:p>
    <w:p w14:paraId="71CBE3AA" w14:textId="77777777" w:rsidR="001547F0" w:rsidRPr="00E64D6E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Cambria Math" w:hAnsi="Cambria Math" w:cs="Cambria Math"/>
          <w:sz w:val="24"/>
          <w:szCs w:val="24"/>
        </w:rPr>
        <w:t>①</w:t>
      </w:r>
      <w:r w:rsidRPr="00E64D6E">
        <w:rPr>
          <w:rFonts w:ascii="Times New Roman" w:hAnsi="Times New Roman" w:cs="Times New Roman"/>
          <w:sz w:val="24"/>
          <w:szCs w:val="24"/>
        </w:rPr>
        <w:t xml:space="preserve"> External behavior and specifications without internal implementation knowledge</w:t>
      </w:r>
    </w:p>
    <w:p w14:paraId="35E9F262" w14:textId="77777777" w:rsidR="001547F0" w:rsidRPr="00E64D6E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Cambria Math" w:hAnsi="Cambria Math" w:cs="Cambria Math"/>
          <w:sz w:val="24"/>
          <w:szCs w:val="24"/>
        </w:rPr>
        <w:t>②</w:t>
      </w:r>
      <w:r w:rsidRPr="00E64D6E">
        <w:rPr>
          <w:rFonts w:ascii="Times New Roman" w:hAnsi="Times New Roman" w:cs="Times New Roman"/>
          <w:sz w:val="24"/>
          <w:szCs w:val="24"/>
        </w:rPr>
        <w:t xml:space="preserve"> Internal code paths and structure</w:t>
      </w:r>
    </w:p>
    <w:p w14:paraId="6B047CBB" w14:textId="77777777" w:rsidR="001547F0" w:rsidRPr="00E64D6E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Cambria Math" w:hAnsi="Cambria Math" w:cs="Cambria Math"/>
          <w:sz w:val="24"/>
          <w:szCs w:val="24"/>
        </w:rPr>
        <w:t>③</w:t>
      </w:r>
      <w:r w:rsidRPr="00E64D6E">
        <w:rPr>
          <w:rFonts w:ascii="Times New Roman" w:hAnsi="Times New Roman" w:cs="Times New Roman"/>
          <w:sz w:val="24"/>
          <w:szCs w:val="24"/>
        </w:rPr>
        <w:t xml:space="preserve"> Code style and formatting</w:t>
      </w:r>
    </w:p>
    <w:p w14:paraId="2631F7B0" w14:textId="77777777" w:rsidR="001547F0" w:rsidRPr="00E64D6E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Cambria Math" w:hAnsi="Cambria Math" w:cs="Cambria Math"/>
          <w:sz w:val="24"/>
          <w:szCs w:val="24"/>
        </w:rPr>
        <w:t>④</w:t>
      </w:r>
      <w:r w:rsidRPr="00E64D6E">
        <w:rPr>
          <w:rFonts w:ascii="Times New Roman" w:hAnsi="Times New Roman" w:cs="Times New Roman"/>
          <w:sz w:val="24"/>
          <w:szCs w:val="24"/>
        </w:rPr>
        <w:t xml:space="preserve"> Source control history</w:t>
      </w:r>
    </w:p>
    <w:p w14:paraId="65F7E830" w14:textId="77777777" w:rsidR="001547F0" w:rsidRPr="00E64D6E" w:rsidRDefault="00000000">
      <w:pPr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Times New Roman" w:hAnsi="Times New Roman" w:cs="Times New Roman"/>
          <w:sz w:val="24"/>
          <w:szCs w:val="24"/>
        </w:rPr>
        <w:lastRenderedPageBreak/>
        <w:t xml:space="preserve">Answer: </w:t>
      </w:r>
      <w:r w:rsidRPr="00E64D6E">
        <w:rPr>
          <w:rFonts w:ascii="Cambria Math" w:hAnsi="Cambria Math" w:cs="Cambria Math"/>
          <w:sz w:val="24"/>
          <w:szCs w:val="24"/>
        </w:rPr>
        <w:t>①</w:t>
      </w:r>
      <w:r w:rsidRPr="00E64D6E">
        <w:rPr>
          <w:rFonts w:ascii="Times New Roman" w:hAnsi="Times New Roman" w:cs="Times New Roman"/>
          <w:sz w:val="24"/>
          <w:szCs w:val="24"/>
        </w:rPr>
        <w:br/>
      </w:r>
    </w:p>
    <w:p w14:paraId="72935DB0" w14:textId="77777777" w:rsidR="001547F0" w:rsidRPr="00E64D6E" w:rsidRDefault="00000000">
      <w:pPr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Times New Roman" w:hAnsi="Times New Roman" w:cs="Times New Roman"/>
          <w:sz w:val="24"/>
          <w:szCs w:val="24"/>
        </w:rPr>
        <w:t>Q36. White-box testing techniques require knowledge of:</w:t>
      </w:r>
    </w:p>
    <w:p w14:paraId="1A7E2A7E" w14:textId="77777777" w:rsidR="001547F0" w:rsidRPr="00E64D6E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Cambria Math" w:hAnsi="Cambria Math" w:cs="Cambria Math"/>
          <w:sz w:val="24"/>
          <w:szCs w:val="24"/>
        </w:rPr>
        <w:t>①</w:t>
      </w:r>
      <w:r w:rsidRPr="00E64D6E">
        <w:rPr>
          <w:rFonts w:ascii="Times New Roman" w:hAnsi="Times New Roman" w:cs="Times New Roman"/>
          <w:sz w:val="24"/>
          <w:szCs w:val="24"/>
        </w:rPr>
        <w:t xml:space="preserve"> User requirements</w:t>
      </w:r>
    </w:p>
    <w:p w14:paraId="7530D97E" w14:textId="77777777" w:rsidR="001547F0" w:rsidRPr="00E64D6E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Cambria Math" w:hAnsi="Cambria Math" w:cs="Cambria Math"/>
          <w:sz w:val="24"/>
          <w:szCs w:val="24"/>
        </w:rPr>
        <w:t>②</w:t>
      </w:r>
      <w:r w:rsidRPr="00E64D6E">
        <w:rPr>
          <w:rFonts w:ascii="Times New Roman" w:hAnsi="Times New Roman" w:cs="Times New Roman"/>
          <w:sz w:val="24"/>
          <w:szCs w:val="24"/>
        </w:rPr>
        <w:t xml:space="preserve"> Internal program structure, code, and control flow</w:t>
      </w:r>
    </w:p>
    <w:p w14:paraId="6E14C00A" w14:textId="77777777" w:rsidR="001547F0" w:rsidRPr="00E64D6E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Cambria Math" w:hAnsi="Cambria Math" w:cs="Cambria Math"/>
          <w:sz w:val="24"/>
          <w:szCs w:val="24"/>
        </w:rPr>
        <w:t>③</w:t>
      </w:r>
      <w:r w:rsidRPr="00E64D6E">
        <w:rPr>
          <w:rFonts w:ascii="Times New Roman" w:hAnsi="Times New Roman" w:cs="Times New Roman"/>
          <w:sz w:val="24"/>
          <w:szCs w:val="24"/>
        </w:rPr>
        <w:t xml:space="preserve"> Market expectations</w:t>
      </w:r>
    </w:p>
    <w:p w14:paraId="2D1836D8" w14:textId="77777777" w:rsidR="001547F0" w:rsidRPr="00E64D6E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Cambria Math" w:hAnsi="Cambria Math" w:cs="Cambria Math"/>
          <w:sz w:val="24"/>
          <w:szCs w:val="24"/>
        </w:rPr>
        <w:t>④</w:t>
      </w:r>
      <w:r w:rsidRPr="00E64D6E">
        <w:rPr>
          <w:rFonts w:ascii="Times New Roman" w:hAnsi="Times New Roman" w:cs="Times New Roman"/>
          <w:sz w:val="24"/>
          <w:szCs w:val="24"/>
        </w:rPr>
        <w:t xml:space="preserve"> Release schedules</w:t>
      </w:r>
    </w:p>
    <w:p w14:paraId="14FCD603" w14:textId="77777777" w:rsidR="001547F0" w:rsidRPr="00E64D6E" w:rsidRDefault="00000000">
      <w:pPr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Times New Roman" w:hAnsi="Times New Roman" w:cs="Times New Roman"/>
          <w:sz w:val="24"/>
          <w:szCs w:val="24"/>
        </w:rPr>
        <w:t xml:space="preserve">Answer: </w:t>
      </w:r>
      <w:r w:rsidRPr="00E64D6E">
        <w:rPr>
          <w:rFonts w:ascii="Cambria Math" w:hAnsi="Cambria Math" w:cs="Cambria Math"/>
          <w:sz w:val="24"/>
          <w:szCs w:val="24"/>
        </w:rPr>
        <w:t>②</w:t>
      </w:r>
      <w:r w:rsidRPr="00E64D6E">
        <w:rPr>
          <w:rFonts w:ascii="Times New Roman" w:hAnsi="Times New Roman" w:cs="Times New Roman"/>
          <w:sz w:val="24"/>
          <w:szCs w:val="24"/>
        </w:rPr>
        <w:br/>
      </w:r>
    </w:p>
    <w:p w14:paraId="42AAE6E3" w14:textId="77777777" w:rsidR="001547F0" w:rsidRPr="00E64D6E" w:rsidRDefault="00000000">
      <w:pPr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Times New Roman" w:hAnsi="Times New Roman" w:cs="Times New Roman"/>
          <w:sz w:val="24"/>
          <w:szCs w:val="24"/>
        </w:rPr>
        <w:t>Q37. Configuration management in software projects primarily addresses:</w:t>
      </w:r>
    </w:p>
    <w:p w14:paraId="31687C57" w14:textId="77777777" w:rsidR="001547F0" w:rsidRPr="00E64D6E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Cambria Math" w:hAnsi="Cambria Math" w:cs="Cambria Math"/>
          <w:sz w:val="24"/>
          <w:szCs w:val="24"/>
        </w:rPr>
        <w:t>①</w:t>
      </w:r>
      <w:r w:rsidRPr="00E64D6E">
        <w:rPr>
          <w:rFonts w:ascii="Times New Roman" w:hAnsi="Times New Roman" w:cs="Times New Roman"/>
          <w:sz w:val="24"/>
          <w:szCs w:val="24"/>
        </w:rPr>
        <w:t xml:space="preserve"> Versioning artifacts and controlling change</w:t>
      </w:r>
    </w:p>
    <w:p w14:paraId="1076E256" w14:textId="77777777" w:rsidR="001547F0" w:rsidRPr="00E64D6E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Cambria Math" w:hAnsi="Cambria Math" w:cs="Cambria Math"/>
          <w:sz w:val="24"/>
          <w:szCs w:val="24"/>
        </w:rPr>
        <w:t>②</w:t>
      </w:r>
      <w:r w:rsidRPr="00E64D6E">
        <w:rPr>
          <w:rFonts w:ascii="Times New Roman" w:hAnsi="Times New Roman" w:cs="Times New Roman"/>
          <w:sz w:val="24"/>
          <w:szCs w:val="24"/>
        </w:rPr>
        <w:t xml:space="preserve"> Writing unit tests</w:t>
      </w:r>
    </w:p>
    <w:p w14:paraId="3BD5B0B8" w14:textId="77777777" w:rsidR="001547F0" w:rsidRPr="00E64D6E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Cambria Math" w:hAnsi="Cambria Math" w:cs="Cambria Math"/>
          <w:sz w:val="24"/>
          <w:szCs w:val="24"/>
        </w:rPr>
        <w:t>③</w:t>
      </w:r>
      <w:r w:rsidRPr="00E64D6E">
        <w:rPr>
          <w:rFonts w:ascii="Times New Roman" w:hAnsi="Times New Roman" w:cs="Times New Roman"/>
          <w:sz w:val="24"/>
          <w:szCs w:val="24"/>
        </w:rPr>
        <w:t xml:space="preserve"> Designing user interfaces</w:t>
      </w:r>
    </w:p>
    <w:p w14:paraId="0FE95485" w14:textId="77777777" w:rsidR="001547F0" w:rsidRPr="00E64D6E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Cambria Math" w:hAnsi="Cambria Math" w:cs="Cambria Math"/>
          <w:sz w:val="24"/>
          <w:szCs w:val="24"/>
        </w:rPr>
        <w:t>④</w:t>
      </w:r>
      <w:r w:rsidRPr="00E64D6E">
        <w:rPr>
          <w:rFonts w:ascii="Times New Roman" w:hAnsi="Times New Roman" w:cs="Times New Roman"/>
          <w:sz w:val="24"/>
          <w:szCs w:val="24"/>
        </w:rPr>
        <w:t xml:space="preserve"> Optimizing database queries</w:t>
      </w:r>
    </w:p>
    <w:p w14:paraId="055C2559" w14:textId="77777777" w:rsidR="001547F0" w:rsidRPr="00E64D6E" w:rsidRDefault="00000000">
      <w:pPr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Times New Roman" w:hAnsi="Times New Roman" w:cs="Times New Roman"/>
          <w:sz w:val="24"/>
          <w:szCs w:val="24"/>
        </w:rPr>
        <w:t xml:space="preserve">Answer: </w:t>
      </w:r>
      <w:r w:rsidRPr="00E64D6E">
        <w:rPr>
          <w:rFonts w:ascii="Cambria Math" w:hAnsi="Cambria Math" w:cs="Cambria Math"/>
          <w:sz w:val="24"/>
          <w:szCs w:val="24"/>
        </w:rPr>
        <w:t>①</w:t>
      </w:r>
      <w:r w:rsidRPr="00E64D6E">
        <w:rPr>
          <w:rFonts w:ascii="Times New Roman" w:hAnsi="Times New Roman" w:cs="Times New Roman"/>
          <w:sz w:val="24"/>
          <w:szCs w:val="24"/>
        </w:rPr>
        <w:br/>
      </w:r>
    </w:p>
    <w:p w14:paraId="3B116F32" w14:textId="77777777" w:rsidR="001547F0" w:rsidRPr="00E64D6E" w:rsidRDefault="00000000">
      <w:pPr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Times New Roman" w:hAnsi="Times New Roman" w:cs="Times New Roman"/>
          <w:sz w:val="24"/>
          <w:szCs w:val="24"/>
        </w:rPr>
        <w:t>Q38. Which of the following is a Java build automation tool commonly used to manage dependencies and builds?</w:t>
      </w:r>
    </w:p>
    <w:p w14:paraId="26E39CEB" w14:textId="77777777" w:rsidR="001547F0" w:rsidRPr="00E64D6E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Cambria Math" w:hAnsi="Cambria Math" w:cs="Cambria Math"/>
          <w:sz w:val="24"/>
          <w:szCs w:val="24"/>
        </w:rPr>
        <w:t>①</w:t>
      </w:r>
      <w:r w:rsidRPr="00E64D6E">
        <w:rPr>
          <w:rFonts w:ascii="Times New Roman" w:hAnsi="Times New Roman" w:cs="Times New Roman"/>
          <w:sz w:val="24"/>
          <w:szCs w:val="24"/>
        </w:rPr>
        <w:t xml:space="preserve"> Jenkins</w:t>
      </w:r>
    </w:p>
    <w:p w14:paraId="0507AF5A" w14:textId="77777777" w:rsidR="001547F0" w:rsidRPr="00E64D6E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Cambria Math" w:hAnsi="Cambria Math" w:cs="Cambria Math"/>
          <w:sz w:val="24"/>
          <w:szCs w:val="24"/>
        </w:rPr>
        <w:t>②</w:t>
      </w:r>
      <w:r w:rsidRPr="00E64D6E">
        <w:rPr>
          <w:rFonts w:ascii="Times New Roman" w:hAnsi="Times New Roman" w:cs="Times New Roman"/>
          <w:sz w:val="24"/>
          <w:szCs w:val="24"/>
        </w:rPr>
        <w:t xml:space="preserve"> Apache Maven</w:t>
      </w:r>
    </w:p>
    <w:p w14:paraId="12DECA38" w14:textId="77777777" w:rsidR="001547F0" w:rsidRPr="00E64D6E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Cambria Math" w:hAnsi="Cambria Math" w:cs="Cambria Math"/>
          <w:sz w:val="24"/>
          <w:szCs w:val="24"/>
        </w:rPr>
        <w:t>③</w:t>
      </w:r>
      <w:r w:rsidRPr="00E64D6E">
        <w:rPr>
          <w:rFonts w:ascii="Times New Roman" w:hAnsi="Times New Roman" w:cs="Times New Roman"/>
          <w:sz w:val="24"/>
          <w:szCs w:val="24"/>
        </w:rPr>
        <w:t xml:space="preserve"> JIRA</w:t>
      </w:r>
    </w:p>
    <w:p w14:paraId="08007481" w14:textId="77777777" w:rsidR="001547F0" w:rsidRPr="00E64D6E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Cambria Math" w:hAnsi="Cambria Math" w:cs="Cambria Math"/>
          <w:sz w:val="24"/>
          <w:szCs w:val="24"/>
        </w:rPr>
        <w:t>④</w:t>
      </w:r>
      <w:r w:rsidRPr="00E64D6E">
        <w:rPr>
          <w:rFonts w:ascii="Times New Roman" w:hAnsi="Times New Roman" w:cs="Times New Roman"/>
          <w:sz w:val="24"/>
          <w:szCs w:val="24"/>
        </w:rPr>
        <w:t xml:space="preserve"> Selenium</w:t>
      </w:r>
    </w:p>
    <w:p w14:paraId="14822825" w14:textId="77777777" w:rsidR="001547F0" w:rsidRPr="00E64D6E" w:rsidRDefault="00000000">
      <w:pPr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Times New Roman" w:hAnsi="Times New Roman" w:cs="Times New Roman"/>
          <w:sz w:val="24"/>
          <w:szCs w:val="24"/>
        </w:rPr>
        <w:t xml:space="preserve">Answer: </w:t>
      </w:r>
      <w:r w:rsidRPr="00E64D6E">
        <w:rPr>
          <w:rFonts w:ascii="Cambria Math" w:hAnsi="Cambria Math" w:cs="Cambria Math"/>
          <w:sz w:val="24"/>
          <w:szCs w:val="24"/>
        </w:rPr>
        <w:t>②</w:t>
      </w:r>
      <w:r w:rsidRPr="00E64D6E">
        <w:rPr>
          <w:rFonts w:ascii="Times New Roman" w:hAnsi="Times New Roman" w:cs="Times New Roman"/>
          <w:sz w:val="24"/>
          <w:szCs w:val="24"/>
        </w:rPr>
        <w:br/>
      </w:r>
    </w:p>
    <w:p w14:paraId="604ADE85" w14:textId="77777777" w:rsidR="001547F0" w:rsidRPr="00E64D6E" w:rsidRDefault="00000000">
      <w:pPr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Times New Roman" w:hAnsi="Times New Roman" w:cs="Times New Roman"/>
          <w:sz w:val="24"/>
          <w:szCs w:val="24"/>
        </w:rPr>
        <w:t>Q39. Continuous Delivery means:</w:t>
      </w:r>
    </w:p>
    <w:p w14:paraId="33476E4E" w14:textId="77777777" w:rsidR="001547F0" w:rsidRPr="00E64D6E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Cambria Math" w:hAnsi="Cambria Math" w:cs="Cambria Math"/>
          <w:sz w:val="24"/>
          <w:szCs w:val="24"/>
        </w:rPr>
        <w:t>①</w:t>
      </w:r>
      <w:r w:rsidRPr="00E64D6E">
        <w:rPr>
          <w:rFonts w:ascii="Times New Roman" w:hAnsi="Times New Roman" w:cs="Times New Roman"/>
          <w:sz w:val="24"/>
          <w:szCs w:val="24"/>
        </w:rPr>
        <w:t xml:space="preserve"> Code changes are tested only locally</w:t>
      </w:r>
    </w:p>
    <w:p w14:paraId="565F85F2" w14:textId="77777777" w:rsidR="001547F0" w:rsidRPr="00E64D6E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Cambria Math" w:hAnsi="Cambria Math" w:cs="Cambria Math"/>
          <w:sz w:val="24"/>
          <w:szCs w:val="24"/>
        </w:rPr>
        <w:t>②</w:t>
      </w:r>
      <w:r w:rsidRPr="00E64D6E">
        <w:rPr>
          <w:rFonts w:ascii="Times New Roman" w:hAnsi="Times New Roman" w:cs="Times New Roman"/>
          <w:sz w:val="24"/>
          <w:szCs w:val="24"/>
        </w:rPr>
        <w:t xml:space="preserve"> Deployments are performed manually once a year</w:t>
      </w:r>
    </w:p>
    <w:p w14:paraId="29A26610" w14:textId="77777777" w:rsidR="001547F0" w:rsidRPr="00E64D6E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Cambria Math" w:hAnsi="Cambria Math" w:cs="Cambria Math"/>
          <w:sz w:val="24"/>
          <w:szCs w:val="24"/>
        </w:rPr>
        <w:t>③</w:t>
      </w:r>
      <w:r w:rsidRPr="00E64D6E">
        <w:rPr>
          <w:rFonts w:ascii="Times New Roman" w:hAnsi="Times New Roman" w:cs="Times New Roman"/>
          <w:sz w:val="24"/>
          <w:szCs w:val="24"/>
        </w:rPr>
        <w:t xml:space="preserve"> The software is always in a deployable state and can be released on demand</w:t>
      </w:r>
    </w:p>
    <w:p w14:paraId="563242C9" w14:textId="77777777" w:rsidR="001547F0" w:rsidRPr="00E64D6E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Cambria Math" w:hAnsi="Cambria Math" w:cs="Cambria Math"/>
          <w:sz w:val="24"/>
          <w:szCs w:val="24"/>
        </w:rPr>
        <w:t>④</w:t>
      </w:r>
      <w:r w:rsidRPr="00E64D6E">
        <w:rPr>
          <w:rFonts w:ascii="Times New Roman" w:hAnsi="Times New Roman" w:cs="Times New Roman"/>
          <w:sz w:val="24"/>
          <w:szCs w:val="24"/>
        </w:rPr>
        <w:t xml:space="preserve"> No testing is required before deployment</w:t>
      </w:r>
    </w:p>
    <w:p w14:paraId="61390417" w14:textId="77777777" w:rsidR="001547F0" w:rsidRPr="00E64D6E" w:rsidRDefault="00000000">
      <w:pPr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Times New Roman" w:hAnsi="Times New Roman" w:cs="Times New Roman"/>
          <w:sz w:val="24"/>
          <w:szCs w:val="24"/>
        </w:rPr>
        <w:t xml:space="preserve">Answer: </w:t>
      </w:r>
      <w:r w:rsidRPr="00E64D6E">
        <w:rPr>
          <w:rFonts w:ascii="Cambria Math" w:hAnsi="Cambria Math" w:cs="Cambria Math"/>
          <w:sz w:val="24"/>
          <w:szCs w:val="24"/>
        </w:rPr>
        <w:t>③</w:t>
      </w:r>
      <w:r w:rsidRPr="00E64D6E">
        <w:rPr>
          <w:rFonts w:ascii="Times New Roman" w:hAnsi="Times New Roman" w:cs="Times New Roman"/>
          <w:sz w:val="24"/>
          <w:szCs w:val="24"/>
        </w:rPr>
        <w:br/>
      </w:r>
    </w:p>
    <w:p w14:paraId="635ED5D9" w14:textId="77777777" w:rsidR="001547F0" w:rsidRPr="00E64D6E" w:rsidRDefault="00000000">
      <w:pPr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Times New Roman" w:hAnsi="Times New Roman" w:cs="Times New Roman"/>
          <w:sz w:val="24"/>
          <w:szCs w:val="24"/>
        </w:rPr>
        <w:lastRenderedPageBreak/>
        <w:t>Q40. Technical debt best describes:</w:t>
      </w:r>
    </w:p>
    <w:p w14:paraId="483ECA76" w14:textId="77777777" w:rsidR="001547F0" w:rsidRPr="00E64D6E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Cambria Math" w:hAnsi="Cambria Math" w:cs="Cambria Math"/>
          <w:sz w:val="24"/>
          <w:szCs w:val="24"/>
        </w:rPr>
        <w:t>①</w:t>
      </w:r>
      <w:r w:rsidRPr="00E64D6E">
        <w:rPr>
          <w:rFonts w:ascii="Times New Roman" w:hAnsi="Times New Roman" w:cs="Times New Roman"/>
          <w:sz w:val="24"/>
          <w:szCs w:val="24"/>
        </w:rPr>
        <w:t xml:space="preserve"> Financial debt incurred when buying development tools</w:t>
      </w:r>
    </w:p>
    <w:p w14:paraId="2BE9E889" w14:textId="77777777" w:rsidR="001547F0" w:rsidRPr="00E64D6E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Cambria Math" w:hAnsi="Cambria Math" w:cs="Cambria Math"/>
          <w:sz w:val="24"/>
          <w:szCs w:val="24"/>
        </w:rPr>
        <w:t>②</w:t>
      </w:r>
      <w:r w:rsidRPr="00E64D6E">
        <w:rPr>
          <w:rFonts w:ascii="Times New Roman" w:hAnsi="Times New Roman" w:cs="Times New Roman"/>
          <w:sz w:val="24"/>
          <w:szCs w:val="24"/>
        </w:rPr>
        <w:t xml:space="preserve"> The future cost of additional work caused by taking shortcuts today</w:t>
      </w:r>
    </w:p>
    <w:p w14:paraId="478A972D" w14:textId="77777777" w:rsidR="001547F0" w:rsidRPr="00E64D6E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Cambria Math" w:hAnsi="Cambria Math" w:cs="Cambria Math"/>
          <w:sz w:val="24"/>
          <w:szCs w:val="24"/>
        </w:rPr>
        <w:t>③</w:t>
      </w:r>
      <w:r w:rsidRPr="00E64D6E">
        <w:rPr>
          <w:rFonts w:ascii="Times New Roman" w:hAnsi="Times New Roman" w:cs="Times New Roman"/>
          <w:sz w:val="24"/>
          <w:szCs w:val="24"/>
        </w:rPr>
        <w:t xml:space="preserve"> The number of bugs in a release</w:t>
      </w:r>
    </w:p>
    <w:p w14:paraId="2AD67729" w14:textId="77777777" w:rsidR="001547F0" w:rsidRPr="00E64D6E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Cambria Math" w:hAnsi="Cambria Math" w:cs="Cambria Math"/>
          <w:sz w:val="24"/>
          <w:szCs w:val="24"/>
        </w:rPr>
        <w:t>④</w:t>
      </w:r>
      <w:r w:rsidRPr="00E64D6E">
        <w:rPr>
          <w:rFonts w:ascii="Times New Roman" w:hAnsi="Times New Roman" w:cs="Times New Roman"/>
          <w:sz w:val="24"/>
          <w:szCs w:val="24"/>
        </w:rPr>
        <w:t xml:space="preserve"> A formal design document</w:t>
      </w:r>
    </w:p>
    <w:p w14:paraId="00A62342" w14:textId="77777777" w:rsidR="001547F0" w:rsidRPr="00E64D6E" w:rsidRDefault="00000000">
      <w:pPr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Times New Roman" w:hAnsi="Times New Roman" w:cs="Times New Roman"/>
          <w:sz w:val="24"/>
          <w:szCs w:val="24"/>
        </w:rPr>
        <w:t xml:space="preserve">Answer: </w:t>
      </w:r>
      <w:r w:rsidRPr="00E64D6E">
        <w:rPr>
          <w:rFonts w:ascii="Cambria Math" w:hAnsi="Cambria Math" w:cs="Cambria Math"/>
          <w:sz w:val="24"/>
          <w:szCs w:val="24"/>
        </w:rPr>
        <w:t>②</w:t>
      </w:r>
      <w:r w:rsidRPr="00E64D6E">
        <w:rPr>
          <w:rFonts w:ascii="Times New Roman" w:hAnsi="Times New Roman" w:cs="Times New Roman"/>
          <w:sz w:val="24"/>
          <w:szCs w:val="24"/>
        </w:rPr>
        <w:br/>
      </w:r>
    </w:p>
    <w:p w14:paraId="00A359C5" w14:textId="77777777" w:rsidR="001547F0" w:rsidRPr="00E64D6E" w:rsidRDefault="00000000">
      <w:pPr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Times New Roman" w:hAnsi="Times New Roman" w:cs="Times New Roman"/>
          <w:sz w:val="24"/>
          <w:szCs w:val="24"/>
        </w:rPr>
        <w:t>Q41. Which metric is commonly used to express software reliability as defects per size unit?</w:t>
      </w:r>
    </w:p>
    <w:p w14:paraId="15B7964A" w14:textId="77777777" w:rsidR="001547F0" w:rsidRPr="00E64D6E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Cambria Math" w:hAnsi="Cambria Math" w:cs="Cambria Math"/>
          <w:sz w:val="24"/>
          <w:szCs w:val="24"/>
        </w:rPr>
        <w:t>①</w:t>
      </w:r>
      <w:r w:rsidRPr="00E64D6E">
        <w:rPr>
          <w:rFonts w:ascii="Times New Roman" w:hAnsi="Times New Roman" w:cs="Times New Roman"/>
          <w:sz w:val="24"/>
          <w:szCs w:val="24"/>
        </w:rPr>
        <w:t xml:space="preserve"> Cyclomatic complexity</w:t>
      </w:r>
    </w:p>
    <w:p w14:paraId="3F0D4AF1" w14:textId="77777777" w:rsidR="001547F0" w:rsidRPr="00E64D6E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Cambria Math" w:hAnsi="Cambria Math" w:cs="Cambria Math"/>
          <w:sz w:val="24"/>
          <w:szCs w:val="24"/>
        </w:rPr>
        <w:t>②</w:t>
      </w:r>
      <w:r w:rsidRPr="00E64D6E">
        <w:rPr>
          <w:rFonts w:ascii="Times New Roman" w:hAnsi="Times New Roman" w:cs="Times New Roman"/>
          <w:sz w:val="24"/>
          <w:szCs w:val="24"/>
        </w:rPr>
        <w:t xml:space="preserve"> Defect density (defects per KLOC / function points)</w:t>
      </w:r>
    </w:p>
    <w:p w14:paraId="7C00D7A0" w14:textId="77777777" w:rsidR="001547F0" w:rsidRPr="00E64D6E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Cambria Math" w:hAnsi="Cambria Math" w:cs="Cambria Math"/>
          <w:sz w:val="24"/>
          <w:szCs w:val="24"/>
        </w:rPr>
        <w:t>③</w:t>
      </w:r>
      <w:r w:rsidRPr="00E64D6E">
        <w:rPr>
          <w:rFonts w:ascii="Times New Roman" w:hAnsi="Times New Roman" w:cs="Times New Roman"/>
          <w:sz w:val="24"/>
          <w:szCs w:val="24"/>
        </w:rPr>
        <w:t xml:space="preserve"> Code coverage percentage</w:t>
      </w:r>
    </w:p>
    <w:p w14:paraId="475D1600" w14:textId="77777777" w:rsidR="001547F0" w:rsidRPr="00E64D6E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Cambria Math" w:hAnsi="Cambria Math" w:cs="Cambria Math"/>
          <w:sz w:val="24"/>
          <w:szCs w:val="24"/>
        </w:rPr>
        <w:t>④</w:t>
      </w:r>
      <w:r w:rsidRPr="00E64D6E">
        <w:rPr>
          <w:rFonts w:ascii="Times New Roman" w:hAnsi="Times New Roman" w:cs="Times New Roman"/>
          <w:sz w:val="24"/>
          <w:szCs w:val="24"/>
        </w:rPr>
        <w:t xml:space="preserve"> Burn-down rate</w:t>
      </w:r>
    </w:p>
    <w:p w14:paraId="5921E806" w14:textId="77777777" w:rsidR="001547F0" w:rsidRPr="00E64D6E" w:rsidRDefault="00000000">
      <w:pPr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Times New Roman" w:hAnsi="Times New Roman" w:cs="Times New Roman"/>
          <w:sz w:val="24"/>
          <w:szCs w:val="24"/>
        </w:rPr>
        <w:t xml:space="preserve">Answer: </w:t>
      </w:r>
      <w:r w:rsidRPr="00E64D6E">
        <w:rPr>
          <w:rFonts w:ascii="Cambria Math" w:hAnsi="Cambria Math" w:cs="Cambria Math"/>
          <w:sz w:val="24"/>
          <w:szCs w:val="24"/>
        </w:rPr>
        <w:t>②</w:t>
      </w:r>
      <w:r w:rsidRPr="00E64D6E">
        <w:rPr>
          <w:rFonts w:ascii="Times New Roman" w:hAnsi="Times New Roman" w:cs="Times New Roman"/>
          <w:sz w:val="24"/>
          <w:szCs w:val="24"/>
        </w:rPr>
        <w:br/>
      </w:r>
    </w:p>
    <w:p w14:paraId="04CF08D9" w14:textId="77777777" w:rsidR="001547F0" w:rsidRPr="00E64D6E" w:rsidRDefault="00000000">
      <w:pPr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Times New Roman" w:hAnsi="Times New Roman" w:cs="Times New Roman"/>
          <w:sz w:val="24"/>
          <w:szCs w:val="24"/>
        </w:rPr>
        <w:t>Q42. Static code analysis tools are used to:</w:t>
      </w:r>
    </w:p>
    <w:p w14:paraId="15931812" w14:textId="77777777" w:rsidR="001547F0" w:rsidRPr="00E64D6E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Cambria Math" w:hAnsi="Cambria Math" w:cs="Cambria Math"/>
          <w:sz w:val="24"/>
          <w:szCs w:val="24"/>
        </w:rPr>
        <w:t>①</w:t>
      </w:r>
      <w:r w:rsidRPr="00E64D6E">
        <w:rPr>
          <w:rFonts w:ascii="Times New Roman" w:hAnsi="Times New Roman" w:cs="Times New Roman"/>
          <w:sz w:val="24"/>
          <w:szCs w:val="24"/>
        </w:rPr>
        <w:t xml:space="preserve"> Execute unit tests automatically</w:t>
      </w:r>
    </w:p>
    <w:p w14:paraId="470F1699" w14:textId="77777777" w:rsidR="001547F0" w:rsidRPr="00E64D6E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Cambria Math" w:hAnsi="Cambria Math" w:cs="Cambria Math"/>
          <w:sz w:val="24"/>
          <w:szCs w:val="24"/>
        </w:rPr>
        <w:t>②</w:t>
      </w:r>
      <w:r w:rsidRPr="00E64D6E">
        <w:rPr>
          <w:rFonts w:ascii="Times New Roman" w:hAnsi="Times New Roman" w:cs="Times New Roman"/>
          <w:sz w:val="24"/>
          <w:szCs w:val="24"/>
        </w:rPr>
        <w:t xml:space="preserve"> Analyze source code for potential issues without executing it</w:t>
      </w:r>
    </w:p>
    <w:p w14:paraId="28E2BDEE" w14:textId="77777777" w:rsidR="001547F0" w:rsidRPr="00E64D6E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Cambria Math" w:hAnsi="Cambria Math" w:cs="Cambria Math"/>
          <w:sz w:val="24"/>
          <w:szCs w:val="24"/>
        </w:rPr>
        <w:t>③</w:t>
      </w:r>
      <w:r w:rsidRPr="00E64D6E">
        <w:rPr>
          <w:rFonts w:ascii="Times New Roman" w:hAnsi="Times New Roman" w:cs="Times New Roman"/>
          <w:sz w:val="24"/>
          <w:szCs w:val="24"/>
        </w:rPr>
        <w:t xml:space="preserve"> Deploy applications to production</w:t>
      </w:r>
    </w:p>
    <w:p w14:paraId="1D9D1ED7" w14:textId="77777777" w:rsidR="001547F0" w:rsidRPr="00E64D6E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Cambria Math" w:hAnsi="Cambria Math" w:cs="Cambria Math"/>
          <w:sz w:val="24"/>
          <w:szCs w:val="24"/>
        </w:rPr>
        <w:t>④</w:t>
      </w:r>
      <w:r w:rsidRPr="00E64D6E">
        <w:rPr>
          <w:rFonts w:ascii="Times New Roman" w:hAnsi="Times New Roman" w:cs="Times New Roman"/>
          <w:sz w:val="24"/>
          <w:szCs w:val="24"/>
        </w:rPr>
        <w:t xml:space="preserve"> Monitor runtime performance</w:t>
      </w:r>
    </w:p>
    <w:p w14:paraId="2FB4ED9B" w14:textId="77777777" w:rsidR="001547F0" w:rsidRPr="00E64D6E" w:rsidRDefault="00000000">
      <w:pPr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Times New Roman" w:hAnsi="Times New Roman" w:cs="Times New Roman"/>
          <w:sz w:val="24"/>
          <w:szCs w:val="24"/>
        </w:rPr>
        <w:t xml:space="preserve">Answer: </w:t>
      </w:r>
      <w:r w:rsidRPr="00E64D6E">
        <w:rPr>
          <w:rFonts w:ascii="Cambria Math" w:hAnsi="Cambria Math" w:cs="Cambria Math"/>
          <w:sz w:val="24"/>
          <w:szCs w:val="24"/>
        </w:rPr>
        <w:t>②</w:t>
      </w:r>
      <w:r w:rsidRPr="00E64D6E">
        <w:rPr>
          <w:rFonts w:ascii="Times New Roman" w:hAnsi="Times New Roman" w:cs="Times New Roman"/>
          <w:sz w:val="24"/>
          <w:szCs w:val="24"/>
        </w:rPr>
        <w:br/>
      </w:r>
    </w:p>
    <w:p w14:paraId="4B0C226F" w14:textId="77777777" w:rsidR="001547F0" w:rsidRPr="00E64D6E" w:rsidRDefault="00000000">
      <w:pPr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Times New Roman" w:hAnsi="Times New Roman" w:cs="Times New Roman"/>
          <w:sz w:val="24"/>
          <w:szCs w:val="24"/>
        </w:rPr>
        <w:t>Q43. A 'smoke test' typically refers to:</w:t>
      </w:r>
    </w:p>
    <w:p w14:paraId="2B91CEF9" w14:textId="77777777" w:rsidR="001547F0" w:rsidRPr="00E64D6E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Cambria Math" w:hAnsi="Cambria Math" w:cs="Cambria Math"/>
          <w:sz w:val="24"/>
          <w:szCs w:val="24"/>
        </w:rPr>
        <w:t>①</w:t>
      </w:r>
      <w:r w:rsidRPr="00E64D6E">
        <w:rPr>
          <w:rFonts w:ascii="Times New Roman" w:hAnsi="Times New Roman" w:cs="Times New Roman"/>
          <w:sz w:val="24"/>
          <w:szCs w:val="24"/>
        </w:rPr>
        <w:t xml:space="preserve"> A full regression test suite</w:t>
      </w:r>
    </w:p>
    <w:p w14:paraId="13BDE759" w14:textId="77777777" w:rsidR="001547F0" w:rsidRPr="00E64D6E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Cambria Math" w:hAnsi="Cambria Math" w:cs="Cambria Math"/>
          <w:sz w:val="24"/>
          <w:szCs w:val="24"/>
        </w:rPr>
        <w:t>②</w:t>
      </w:r>
      <w:r w:rsidRPr="00E64D6E">
        <w:rPr>
          <w:rFonts w:ascii="Times New Roman" w:hAnsi="Times New Roman" w:cs="Times New Roman"/>
          <w:sz w:val="24"/>
          <w:szCs w:val="24"/>
        </w:rPr>
        <w:t xml:space="preserve"> A small set of tests to verify basic functionality after a build</w:t>
      </w:r>
    </w:p>
    <w:p w14:paraId="77610058" w14:textId="77777777" w:rsidR="001547F0" w:rsidRPr="00E64D6E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Cambria Math" w:hAnsi="Cambria Math" w:cs="Cambria Math"/>
          <w:sz w:val="24"/>
          <w:szCs w:val="24"/>
        </w:rPr>
        <w:t>③</w:t>
      </w:r>
      <w:r w:rsidRPr="00E64D6E">
        <w:rPr>
          <w:rFonts w:ascii="Times New Roman" w:hAnsi="Times New Roman" w:cs="Times New Roman"/>
          <w:sz w:val="24"/>
          <w:szCs w:val="24"/>
        </w:rPr>
        <w:t xml:space="preserve"> Security penetration testing</w:t>
      </w:r>
    </w:p>
    <w:p w14:paraId="5F5726F4" w14:textId="77777777" w:rsidR="001547F0" w:rsidRPr="00E64D6E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Cambria Math" w:hAnsi="Cambria Math" w:cs="Cambria Math"/>
          <w:sz w:val="24"/>
          <w:szCs w:val="24"/>
        </w:rPr>
        <w:t>④</w:t>
      </w:r>
      <w:r w:rsidRPr="00E64D6E">
        <w:rPr>
          <w:rFonts w:ascii="Times New Roman" w:hAnsi="Times New Roman" w:cs="Times New Roman"/>
          <w:sz w:val="24"/>
          <w:szCs w:val="24"/>
        </w:rPr>
        <w:t xml:space="preserve"> Stress testing under heavy load</w:t>
      </w:r>
    </w:p>
    <w:p w14:paraId="2D7E4991" w14:textId="77777777" w:rsidR="001547F0" w:rsidRPr="00E64D6E" w:rsidRDefault="00000000">
      <w:pPr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Times New Roman" w:hAnsi="Times New Roman" w:cs="Times New Roman"/>
          <w:sz w:val="24"/>
          <w:szCs w:val="24"/>
        </w:rPr>
        <w:t xml:space="preserve">Answer: </w:t>
      </w:r>
      <w:r w:rsidRPr="00E64D6E">
        <w:rPr>
          <w:rFonts w:ascii="Cambria Math" w:hAnsi="Cambria Math" w:cs="Cambria Math"/>
          <w:sz w:val="24"/>
          <w:szCs w:val="24"/>
        </w:rPr>
        <w:t>②</w:t>
      </w:r>
      <w:r w:rsidRPr="00E64D6E">
        <w:rPr>
          <w:rFonts w:ascii="Times New Roman" w:hAnsi="Times New Roman" w:cs="Times New Roman"/>
          <w:sz w:val="24"/>
          <w:szCs w:val="24"/>
        </w:rPr>
        <w:br/>
      </w:r>
    </w:p>
    <w:p w14:paraId="60D8FADE" w14:textId="77777777" w:rsidR="001547F0" w:rsidRPr="00E64D6E" w:rsidRDefault="00000000">
      <w:pPr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Times New Roman" w:hAnsi="Times New Roman" w:cs="Times New Roman"/>
          <w:sz w:val="24"/>
          <w:szCs w:val="24"/>
        </w:rPr>
        <w:t>Q44. In software project risk management, risk exposure is typically calculated as:</w:t>
      </w:r>
    </w:p>
    <w:p w14:paraId="7F1D0384" w14:textId="77777777" w:rsidR="001547F0" w:rsidRPr="00E64D6E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Cambria Math" w:hAnsi="Cambria Math" w:cs="Cambria Math"/>
          <w:sz w:val="24"/>
          <w:szCs w:val="24"/>
        </w:rPr>
        <w:t>①</w:t>
      </w:r>
      <w:r w:rsidRPr="00E64D6E">
        <w:rPr>
          <w:rFonts w:ascii="Times New Roman" w:hAnsi="Times New Roman" w:cs="Times New Roman"/>
          <w:sz w:val="24"/>
          <w:szCs w:val="24"/>
        </w:rPr>
        <w:t xml:space="preserve"> Risk is not quantifiable</w:t>
      </w:r>
    </w:p>
    <w:p w14:paraId="171CDC3C" w14:textId="77777777" w:rsidR="001547F0" w:rsidRPr="00E64D6E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Cambria Math" w:hAnsi="Cambria Math" w:cs="Cambria Math"/>
          <w:sz w:val="24"/>
          <w:szCs w:val="24"/>
        </w:rPr>
        <w:lastRenderedPageBreak/>
        <w:t>②</w:t>
      </w:r>
      <w:r w:rsidRPr="00E64D6E">
        <w:rPr>
          <w:rFonts w:ascii="Times New Roman" w:hAnsi="Times New Roman" w:cs="Times New Roman"/>
          <w:sz w:val="24"/>
          <w:szCs w:val="24"/>
        </w:rPr>
        <w:t xml:space="preserve"> Probability of risk × Impact (cost) of risk</w:t>
      </w:r>
    </w:p>
    <w:p w14:paraId="4939B83F" w14:textId="77777777" w:rsidR="001547F0" w:rsidRPr="00E64D6E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Cambria Math" w:hAnsi="Cambria Math" w:cs="Cambria Math"/>
          <w:sz w:val="24"/>
          <w:szCs w:val="24"/>
        </w:rPr>
        <w:t>③</w:t>
      </w:r>
      <w:r w:rsidRPr="00E64D6E">
        <w:rPr>
          <w:rFonts w:ascii="Times New Roman" w:hAnsi="Times New Roman" w:cs="Times New Roman"/>
          <w:sz w:val="24"/>
          <w:szCs w:val="24"/>
        </w:rPr>
        <w:t xml:space="preserve"> Number of reported bugs × time</w:t>
      </w:r>
    </w:p>
    <w:p w14:paraId="465E298B" w14:textId="77777777" w:rsidR="001547F0" w:rsidRPr="00E64D6E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Cambria Math" w:hAnsi="Cambria Math" w:cs="Cambria Math"/>
          <w:sz w:val="24"/>
          <w:szCs w:val="24"/>
        </w:rPr>
        <w:t>④</w:t>
      </w:r>
      <w:r w:rsidRPr="00E64D6E">
        <w:rPr>
          <w:rFonts w:ascii="Times New Roman" w:hAnsi="Times New Roman" w:cs="Times New Roman"/>
          <w:sz w:val="24"/>
          <w:szCs w:val="24"/>
        </w:rPr>
        <w:t xml:space="preserve"> Lines of code × complexity</w:t>
      </w:r>
    </w:p>
    <w:p w14:paraId="256C9F7A" w14:textId="77777777" w:rsidR="001547F0" w:rsidRPr="00E64D6E" w:rsidRDefault="00000000">
      <w:pPr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Times New Roman" w:hAnsi="Times New Roman" w:cs="Times New Roman"/>
          <w:sz w:val="24"/>
          <w:szCs w:val="24"/>
        </w:rPr>
        <w:t xml:space="preserve">Answer: </w:t>
      </w:r>
      <w:r w:rsidRPr="00E64D6E">
        <w:rPr>
          <w:rFonts w:ascii="Cambria Math" w:hAnsi="Cambria Math" w:cs="Cambria Math"/>
          <w:sz w:val="24"/>
          <w:szCs w:val="24"/>
        </w:rPr>
        <w:t>②</w:t>
      </w:r>
      <w:r w:rsidRPr="00E64D6E">
        <w:rPr>
          <w:rFonts w:ascii="Times New Roman" w:hAnsi="Times New Roman" w:cs="Times New Roman"/>
          <w:sz w:val="24"/>
          <w:szCs w:val="24"/>
        </w:rPr>
        <w:br/>
      </w:r>
    </w:p>
    <w:p w14:paraId="532EC6F6" w14:textId="77777777" w:rsidR="001547F0" w:rsidRPr="00E64D6E" w:rsidRDefault="00000000">
      <w:pPr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Times New Roman" w:hAnsi="Times New Roman" w:cs="Times New Roman"/>
          <w:sz w:val="24"/>
          <w:szCs w:val="24"/>
        </w:rPr>
        <w:t>Q45. Verification and validation are different. Verification answers 'Are we building the product right?' while validation answers:</w:t>
      </w:r>
    </w:p>
    <w:p w14:paraId="4493BBAF" w14:textId="77777777" w:rsidR="001547F0" w:rsidRPr="00E64D6E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Cambria Math" w:hAnsi="Cambria Math" w:cs="Cambria Math"/>
          <w:sz w:val="24"/>
          <w:szCs w:val="24"/>
        </w:rPr>
        <w:t>①</w:t>
      </w:r>
      <w:r w:rsidRPr="00E64D6E">
        <w:rPr>
          <w:rFonts w:ascii="Times New Roman" w:hAnsi="Times New Roman" w:cs="Times New Roman"/>
          <w:sz w:val="24"/>
          <w:szCs w:val="24"/>
        </w:rPr>
        <w:t xml:space="preserve"> Are we building the right product?</w:t>
      </w:r>
    </w:p>
    <w:p w14:paraId="72940D20" w14:textId="77777777" w:rsidR="001547F0" w:rsidRPr="00E64D6E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Cambria Math" w:hAnsi="Cambria Math" w:cs="Cambria Math"/>
          <w:sz w:val="24"/>
          <w:szCs w:val="24"/>
        </w:rPr>
        <w:t>②</w:t>
      </w:r>
      <w:r w:rsidRPr="00E64D6E">
        <w:rPr>
          <w:rFonts w:ascii="Times New Roman" w:hAnsi="Times New Roman" w:cs="Times New Roman"/>
          <w:sz w:val="24"/>
          <w:szCs w:val="24"/>
        </w:rPr>
        <w:t xml:space="preserve"> How efficient is the development team?</w:t>
      </w:r>
    </w:p>
    <w:p w14:paraId="34C87BB0" w14:textId="77777777" w:rsidR="001547F0" w:rsidRPr="00E64D6E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Cambria Math" w:hAnsi="Cambria Math" w:cs="Cambria Math"/>
          <w:sz w:val="24"/>
          <w:szCs w:val="24"/>
        </w:rPr>
        <w:t>③</w:t>
      </w:r>
      <w:r w:rsidRPr="00E64D6E">
        <w:rPr>
          <w:rFonts w:ascii="Times New Roman" w:hAnsi="Times New Roman" w:cs="Times New Roman"/>
          <w:sz w:val="24"/>
          <w:szCs w:val="24"/>
        </w:rPr>
        <w:t xml:space="preserve"> Is the code syntactically correct?</w:t>
      </w:r>
    </w:p>
    <w:p w14:paraId="0A3DDA8B" w14:textId="77777777" w:rsidR="001547F0" w:rsidRPr="00E64D6E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Cambria Math" w:hAnsi="Cambria Math" w:cs="Cambria Math"/>
          <w:sz w:val="24"/>
          <w:szCs w:val="24"/>
        </w:rPr>
        <w:t>④</w:t>
      </w:r>
      <w:r w:rsidRPr="00E64D6E">
        <w:rPr>
          <w:rFonts w:ascii="Times New Roman" w:hAnsi="Times New Roman" w:cs="Times New Roman"/>
          <w:sz w:val="24"/>
          <w:szCs w:val="24"/>
        </w:rPr>
        <w:t xml:space="preserve"> Has version control been used correctly?</w:t>
      </w:r>
    </w:p>
    <w:p w14:paraId="01F5C48A" w14:textId="77777777" w:rsidR="001547F0" w:rsidRPr="00E64D6E" w:rsidRDefault="00000000">
      <w:pPr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Times New Roman" w:hAnsi="Times New Roman" w:cs="Times New Roman"/>
          <w:sz w:val="24"/>
          <w:szCs w:val="24"/>
        </w:rPr>
        <w:t xml:space="preserve">Answer: </w:t>
      </w:r>
      <w:r w:rsidRPr="00E64D6E">
        <w:rPr>
          <w:rFonts w:ascii="Cambria Math" w:hAnsi="Cambria Math" w:cs="Cambria Math"/>
          <w:sz w:val="24"/>
          <w:szCs w:val="24"/>
        </w:rPr>
        <w:t>①</w:t>
      </w:r>
      <w:r w:rsidRPr="00E64D6E">
        <w:rPr>
          <w:rFonts w:ascii="Times New Roman" w:hAnsi="Times New Roman" w:cs="Times New Roman"/>
          <w:sz w:val="24"/>
          <w:szCs w:val="24"/>
        </w:rPr>
        <w:br/>
      </w:r>
    </w:p>
    <w:p w14:paraId="4C81A4E5" w14:textId="77777777" w:rsidR="001547F0" w:rsidRPr="00E64D6E" w:rsidRDefault="00000000">
      <w:pPr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Times New Roman" w:hAnsi="Times New Roman" w:cs="Times New Roman"/>
          <w:sz w:val="24"/>
          <w:szCs w:val="24"/>
        </w:rPr>
        <w:t>Q46. Which of the following is an example of a structural (static) UML diagram?</w:t>
      </w:r>
    </w:p>
    <w:p w14:paraId="249FB8F7" w14:textId="77777777" w:rsidR="001547F0" w:rsidRPr="00E64D6E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Cambria Math" w:hAnsi="Cambria Math" w:cs="Cambria Math"/>
          <w:sz w:val="24"/>
          <w:szCs w:val="24"/>
        </w:rPr>
        <w:t>①</w:t>
      </w:r>
      <w:r w:rsidRPr="00E64D6E">
        <w:rPr>
          <w:rFonts w:ascii="Times New Roman" w:hAnsi="Times New Roman" w:cs="Times New Roman"/>
          <w:sz w:val="24"/>
          <w:szCs w:val="24"/>
        </w:rPr>
        <w:t xml:space="preserve"> Sequence Diagram</w:t>
      </w:r>
    </w:p>
    <w:p w14:paraId="1E87A90F" w14:textId="77777777" w:rsidR="001547F0" w:rsidRPr="00E64D6E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Cambria Math" w:hAnsi="Cambria Math" w:cs="Cambria Math"/>
          <w:sz w:val="24"/>
          <w:szCs w:val="24"/>
        </w:rPr>
        <w:t>②</w:t>
      </w:r>
      <w:r w:rsidRPr="00E64D6E">
        <w:rPr>
          <w:rFonts w:ascii="Times New Roman" w:hAnsi="Times New Roman" w:cs="Times New Roman"/>
          <w:sz w:val="24"/>
          <w:szCs w:val="24"/>
        </w:rPr>
        <w:t xml:space="preserve"> Class Diagram</w:t>
      </w:r>
    </w:p>
    <w:p w14:paraId="556D694F" w14:textId="77777777" w:rsidR="001547F0" w:rsidRPr="00E64D6E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Cambria Math" w:hAnsi="Cambria Math" w:cs="Cambria Math"/>
          <w:sz w:val="24"/>
          <w:szCs w:val="24"/>
        </w:rPr>
        <w:t>③</w:t>
      </w:r>
      <w:r w:rsidRPr="00E64D6E">
        <w:rPr>
          <w:rFonts w:ascii="Times New Roman" w:hAnsi="Times New Roman" w:cs="Times New Roman"/>
          <w:sz w:val="24"/>
          <w:szCs w:val="24"/>
        </w:rPr>
        <w:t xml:space="preserve"> Activity Diagram</w:t>
      </w:r>
    </w:p>
    <w:p w14:paraId="616DD2C4" w14:textId="77777777" w:rsidR="001547F0" w:rsidRPr="00E64D6E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Cambria Math" w:hAnsi="Cambria Math" w:cs="Cambria Math"/>
          <w:sz w:val="24"/>
          <w:szCs w:val="24"/>
        </w:rPr>
        <w:t>④</w:t>
      </w:r>
      <w:r w:rsidRPr="00E64D6E">
        <w:rPr>
          <w:rFonts w:ascii="Times New Roman" w:hAnsi="Times New Roman" w:cs="Times New Roman"/>
          <w:sz w:val="24"/>
          <w:szCs w:val="24"/>
        </w:rPr>
        <w:t xml:space="preserve"> Communication Diagram</w:t>
      </w:r>
    </w:p>
    <w:p w14:paraId="4D3B8597" w14:textId="77777777" w:rsidR="001547F0" w:rsidRPr="00E64D6E" w:rsidRDefault="00000000">
      <w:pPr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Times New Roman" w:hAnsi="Times New Roman" w:cs="Times New Roman"/>
          <w:sz w:val="24"/>
          <w:szCs w:val="24"/>
        </w:rPr>
        <w:t xml:space="preserve">Answer: </w:t>
      </w:r>
      <w:r w:rsidRPr="00E64D6E">
        <w:rPr>
          <w:rFonts w:ascii="Cambria Math" w:hAnsi="Cambria Math" w:cs="Cambria Math"/>
          <w:sz w:val="24"/>
          <w:szCs w:val="24"/>
        </w:rPr>
        <w:t>②</w:t>
      </w:r>
      <w:r w:rsidRPr="00E64D6E">
        <w:rPr>
          <w:rFonts w:ascii="Times New Roman" w:hAnsi="Times New Roman" w:cs="Times New Roman"/>
          <w:sz w:val="24"/>
          <w:szCs w:val="24"/>
        </w:rPr>
        <w:br/>
      </w:r>
    </w:p>
    <w:p w14:paraId="7F80CA44" w14:textId="77777777" w:rsidR="001547F0" w:rsidRPr="00E64D6E" w:rsidRDefault="00000000">
      <w:pPr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Times New Roman" w:hAnsi="Times New Roman" w:cs="Times New Roman"/>
          <w:sz w:val="24"/>
          <w:szCs w:val="24"/>
        </w:rPr>
        <w:t>Q47. Which UML diagram is most useful for modeling the lifecycle states of an object?</w:t>
      </w:r>
    </w:p>
    <w:p w14:paraId="0ADC9FCC" w14:textId="77777777" w:rsidR="001547F0" w:rsidRPr="00E64D6E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Cambria Math" w:hAnsi="Cambria Math" w:cs="Cambria Math"/>
          <w:sz w:val="24"/>
          <w:szCs w:val="24"/>
        </w:rPr>
        <w:t>①</w:t>
      </w:r>
      <w:r w:rsidRPr="00E64D6E">
        <w:rPr>
          <w:rFonts w:ascii="Times New Roman" w:hAnsi="Times New Roman" w:cs="Times New Roman"/>
          <w:sz w:val="24"/>
          <w:szCs w:val="24"/>
        </w:rPr>
        <w:t xml:space="preserve"> Use Case Diagram</w:t>
      </w:r>
    </w:p>
    <w:p w14:paraId="4CEB09C9" w14:textId="77777777" w:rsidR="001547F0" w:rsidRPr="00E64D6E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Cambria Math" w:hAnsi="Cambria Math" w:cs="Cambria Math"/>
          <w:sz w:val="24"/>
          <w:szCs w:val="24"/>
        </w:rPr>
        <w:t>②</w:t>
      </w:r>
      <w:r w:rsidRPr="00E64D6E">
        <w:rPr>
          <w:rFonts w:ascii="Times New Roman" w:hAnsi="Times New Roman" w:cs="Times New Roman"/>
          <w:sz w:val="24"/>
          <w:szCs w:val="24"/>
        </w:rPr>
        <w:t xml:space="preserve"> Deployment Diagram</w:t>
      </w:r>
    </w:p>
    <w:p w14:paraId="6FE33218" w14:textId="77777777" w:rsidR="001547F0" w:rsidRPr="00E64D6E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Cambria Math" w:hAnsi="Cambria Math" w:cs="Cambria Math"/>
          <w:sz w:val="24"/>
          <w:szCs w:val="24"/>
        </w:rPr>
        <w:t>③</w:t>
      </w:r>
      <w:r w:rsidRPr="00E64D6E">
        <w:rPr>
          <w:rFonts w:ascii="Times New Roman" w:hAnsi="Times New Roman" w:cs="Times New Roman"/>
          <w:sz w:val="24"/>
          <w:szCs w:val="24"/>
        </w:rPr>
        <w:t xml:space="preserve"> State Machine (Statechart) Diagram</w:t>
      </w:r>
    </w:p>
    <w:p w14:paraId="7A05A6E5" w14:textId="77777777" w:rsidR="001547F0" w:rsidRPr="00E64D6E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Cambria Math" w:hAnsi="Cambria Math" w:cs="Cambria Math"/>
          <w:sz w:val="24"/>
          <w:szCs w:val="24"/>
        </w:rPr>
        <w:t>④</w:t>
      </w:r>
      <w:r w:rsidRPr="00E64D6E">
        <w:rPr>
          <w:rFonts w:ascii="Times New Roman" w:hAnsi="Times New Roman" w:cs="Times New Roman"/>
          <w:sz w:val="24"/>
          <w:szCs w:val="24"/>
        </w:rPr>
        <w:t xml:space="preserve"> Component Diagram</w:t>
      </w:r>
    </w:p>
    <w:p w14:paraId="45E099D9" w14:textId="77777777" w:rsidR="001547F0" w:rsidRPr="00E64D6E" w:rsidRDefault="00000000">
      <w:pPr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Times New Roman" w:hAnsi="Times New Roman" w:cs="Times New Roman"/>
          <w:sz w:val="24"/>
          <w:szCs w:val="24"/>
        </w:rPr>
        <w:t xml:space="preserve">Answer: </w:t>
      </w:r>
      <w:r w:rsidRPr="00E64D6E">
        <w:rPr>
          <w:rFonts w:ascii="Cambria Math" w:hAnsi="Cambria Math" w:cs="Cambria Math"/>
          <w:sz w:val="24"/>
          <w:szCs w:val="24"/>
        </w:rPr>
        <w:t>③</w:t>
      </w:r>
      <w:r w:rsidRPr="00E64D6E">
        <w:rPr>
          <w:rFonts w:ascii="Times New Roman" w:hAnsi="Times New Roman" w:cs="Times New Roman"/>
          <w:sz w:val="24"/>
          <w:szCs w:val="24"/>
        </w:rPr>
        <w:br/>
      </w:r>
    </w:p>
    <w:p w14:paraId="547B0102" w14:textId="77777777" w:rsidR="001547F0" w:rsidRPr="00E64D6E" w:rsidRDefault="00000000">
      <w:pPr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Times New Roman" w:hAnsi="Times New Roman" w:cs="Times New Roman"/>
          <w:sz w:val="24"/>
          <w:szCs w:val="24"/>
        </w:rPr>
        <w:t>Q48. Design by contract emphasizes which of the following?</w:t>
      </w:r>
    </w:p>
    <w:p w14:paraId="0DE28824" w14:textId="77777777" w:rsidR="001547F0" w:rsidRPr="00E64D6E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Cambria Math" w:hAnsi="Cambria Math" w:cs="Cambria Math"/>
          <w:sz w:val="24"/>
          <w:szCs w:val="24"/>
        </w:rPr>
        <w:t>①</w:t>
      </w:r>
      <w:r w:rsidRPr="00E64D6E">
        <w:rPr>
          <w:rFonts w:ascii="Times New Roman" w:hAnsi="Times New Roman" w:cs="Times New Roman"/>
          <w:sz w:val="24"/>
          <w:szCs w:val="24"/>
        </w:rPr>
        <w:t xml:space="preserve"> Randomized testing</w:t>
      </w:r>
    </w:p>
    <w:p w14:paraId="468D7B75" w14:textId="77777777" w:rsidR="001547F0" w:rsidRPr="00E64D6E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Cambria Math" w:hAnsi="Cambria Math" w:cs="Cambria Math"/>
          <w:sz w:val="24"/>
          <w:szCs w:val="24"/>
        </w:rPr>
        <w:t>②</w:t>
      </w:r>
      <w:r w:rsidRPr="00E64D6E">
        <w:rPr>
          <w:rFonts w:ascii="Times New Roman" w:hAnsi="Times New Roman" w:cs="Times New Roman"/>
          <w:sz w:val="24"/>
          <w:szCs w:val="24"/>
        </w:rPr>
        <w:t xml:space="preserve"> Formal specifications of preconditions, postconditions, and invariants</w:t>
      </w:r>
    </w:p>
    <w:p w14:paraId="3CC6220D" w14:textId="77777777" w:rsidR="001547F0" w:rsidRPr="00E64D6E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Cambria Math" w:hAnsi="Cambria Math" w:cs="Cambria Math"/>
          <w:sz w:val="24"/>
          <w:szCs w:val="24"/>
        </w:rPr>
        <w:t>③</w:t>
      </w:r>
      <w:r w:rsidRPr="00E64D6E">
        <w:rPr>
          <w:rFonts w:ascii="Times New Roman" w:hAnsi="Times New Roman" w:cs="Times New Roman"/>
          <w:sz w:val="24"/>
          <w:szCs w:val="24"/>
        </w:rPr>
        <w:t xml:space="preserve"> Rapid prototyping without specifications</w:t>
      </w:r>
    </w:p>
    <w:p w14:paraId="181531CE" w14:textId="77777777" w:rsidR="001547F0" w:rsidRPr="00E64D6E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Cambria Math" w:hAnsi="Cambria Math" w:cs="Cambria Math"/>
          <w:sz w:val="24"/>
          <w:szCs w:val="24"/>
        </w:rPr>
        <w:t>④</w:t>
      </w:r>
      <w:r w:rsidRPr="00E64D6E">
        <w:rPr>
          <w:rFonts w:ascii="Times New Roman" w:hAnsi="Times New Roman" w:cs="Times New Roman"/>
          <w:sz w:val="24"/>
          <w:szCs w:val="24"/>
        </w:rPr>
        <w:t xml:space="preserve"> Only user interface design</w:t>
      </w:r>
    </w:p>
    <w:p w14:paraId="00246097" w14:textId="77777777" w:rsidR="001547F0" w:rsidRPr="00E64D6E" w:rsidRDefault="00000000">
      <w:pPr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Times New Roman" w:hAnsi="Times New Roman" w:cs="Times New Roman"/>
          <w:sz w:val="24"/>
          <w:szCs w:val="24"/>
        </w:rPr>
        <w:lastRenderedPageBreak/>
        <w:t xml:space="preserve">Answer: </w:t>
      </w:r>
      <w:r w:rsidRPr="00E64D6E">
        <w:rPr>
          <w:rFonts w:ascii="Cambria Math" w:hAnsi="Cambria Math" w:cs="Cambria Math"/>
          <w:sz w:val="24"/>
          <w:szCs w:val="24"/>
        </w:rPr>
        <w:t>②</w:t>
      </w:r>
      <w:r w:rsidRPr="00E64D6E">
        <w:rPr>
          <w:rFonts w:ascii="Times New Roman" w:hAnsi="Times New Roman" w:cs="Times New Roman"/>
          <w:sz w:val="24"/>
          <w:szCs w:val="24"/>
        </w:rPr>
        <w:br/>
      </w:r>
    </w:p>
    <w:p w14:paraId="0E9A2F8A" w14:textId="77777777" w:rsidR="001547F0" w:rsidRPr="00E64D6E" w:rsidRDefault="00000000">
      <w:pPr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Times New Roman" w:hAnsi="Times New Roman" w:cs="Times New Roman"/>
          <w:sz w:val="24"/>
          <w:szCs w:val="24"/>
        </w:rPr>
        <w:t>Q49. The Open–Closed Principle states that software entities should be:</w:t>
      </w:r>
    </w:p>
    <w:p w14:paraId="4C1E7AD4" w14:textId="77777777" w:rsidR="001547F0" w:rsidRPr="00E64D6E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Cambria Math" w:hAnsi="Cambria Math" w:cs="Cambria Math"/>
          <w:sz w:val="24"/>
          <w:szCs w:val="24"/>
        </w:rPr>
        <w:t>①</w:t>
      </w:r>
      <w:r w:rsidRPr="00E64D6E">
        <w:rPr>
          <w:rFonts w:ascii="Times New Roman" w:hAnsi="Times New Roman" w:cs="Times New Roman"/>
          <w:sz w:val="24"/>
          <w:szCs w:val="24"/>
        </w:rPr>
        <w:t xml:space="preserve"> Open for modification and closed for extension</w:t>
      </w:r>
    </w:p>
    <w:p w14:paraId="485AF9FA" w14:textId="77777777" w:rsidR="001547F0" w:rsidRPr="00E64D6E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Cambria Math" w:hAnsi="Cambria Math" w:cs="Cambria Math"/>
          <w:sz w:val="24"/>
          <w:szCs w:val="24"/>
        </w:rPr>
        <w:t>②</w:t>
      </w:r>
      <w:r w:rsidRPr="00E64D6E">
        <w:rPr>
          <w:rFonts w:ascii="Times New Roman" w:hAnsi="Times New Roman" w:cs="Times New Roman"/>
          <w:sz w:val="24"/>
          <w:szCs w:val="24"/>
        </w:rPr>
        <w:t xml:space="preserve"> Closed for modification and open for extension</w:t>
      </w:r>
    </w:p>
    <w:p w14:paraId="6534CB80" w14:textId="77777777" w:rsidR="001547F0" w:rsidRPr="00E64D6E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Cambria Math" w:hAnsi="Cambria Math" w:cs="Cambria Math"/>
          <w:sz w:val="24"/>
          <w:szCs w:val="24"/>
        </w:rPr>
        <w:t>③</w:t>
      </w:r>
      <w:r w:rsidRPr="00E64D6E">
        <w:rPr>
          <w:rFonts w:ascii="Times New Roman" w:hAnsi="Times New Roman" w:cs="Times New Roman"/>
          <w:sz w:val="24"/>
          <w:szCs w:val="24"/>
        </w:rPr>
        <w:t xml:space="preserve"> Never extended</w:t>
      </w:r>
    </w:p>
    <w:p w14:paraId="356FEBFB" w14:textId="77777777" w:rsidR="001547F0" w:rsidRPr="00E64D6E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Cambria Math" w:hAnsi="Cambria Math" w:cs="Cambria Math"/>
          <w:sz w:val="24"/>
          <w:szCs w:val="24"/>
        </w:rPr>
        <w:t>④</w:t>
      </w:r>
      <w:r w:rsidRPr="00E64D6E">
        <w:rPr>
          <w:rFonts w:ascii="Times New Roman" w:hAnsi="Times New Roman" w:cs="Times New Roman"/>
          <w:sz w:val="24"/>
          <w:szCs w:val="24"/>
        </w:rPr>
        <w:t xml:space="preserve"> Always implemented as singletons</w:t>
      </w:r>
    </w:p>
    <w:p w14:paraId="21BCC70A" w14:textId="77777777" w:rsidR="001547F0" w:rsidRPr="00E64D6E" w:rsidRDefault="00000000">
      <w:pPr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Times New Roman" w:hAnsi="Times New Roman" w:cs="Times New Roman"/>
          <w:sz w:val="24"/>
          <w:szCs w:val="24"/>
        </w:rPr>
        <w:t xml:space="preserve">Answer: </w:t>
      </w:r>
      <w:r w:rsidRPr="00E64D6E">
        <w:rPr>
          <w:rFonts w:ascii="Cambria Math" w:hAnsi="Cambria Math" w:cs="Cambria Math"/>
          <w:sz w:val="24"/>
          <w:szCs w:val="24"/>
        </w:rPr>
        <w:t>②</w:t>
      </w:r>
      <w:r w:rsidRPr="00E64D6E">
        <w:rPr>
          <w:rFonts w:ascii="Times New Roman" w:hAnsi="Times New Roman" w:cs="Times New Roman"/>
          <w:sz w:val="24"/>
          <w:szCs w:val="24"/>
        </w:rPr>
        <w:br/>
      </w:r>
    </w:p>
    <w:p w14:paraId="622C8FB7" w14:textId="77777777" w:rsidR="001547F0" w:rsidRPr="00E64D6E" w:rsidRDefault="00000000">
      <w:pPr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Times New Roman" w:hAnsi="Times New Roman" w:cs="Times New Roman"/>
          <w:sz w:val="24"/>
          <w:szCs w:val="24"/>
        </w:rPr>
        <w:t>Q50. The DRY principle in software development stands for:</w:t>
      </w:r>
    </w:p>
    <w:p w14:paraId="62924B73" w14:textId="77777777" w:rsidR="001547F0" w:rsidRPr="00E64D6E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Cambria Math" w:hAnsi="Cambria Math" w:cs="Cambria Math"/>
          <w:sz w:val="24"/>
          <w:szCs w:val="24"/>
        </w:rPr>
        <w:t>①</w:t>
      </w:r>
      <w:r w:rsidRPr="00E64D6E">
        <w:rPr>
          <w:rFonts w:ascii="Times New Roman" w:hAnsi="Times New Roman" w:cs="Times New Roman"/>
          <w:sz w:val="24"/>
          <w:szCs w:val="24"/>
        </w:rPr>
        <w:t xml:space="preserve"> Don't Repeat Yourself</w:t>
      </w:r>
    </w:p>
    <w:p w14:paraId="2165712B" w14:textId="77777777" w:rsidR="001547F0" w:rsidRPr="00E64D6E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Cambria Math" w:hAnsi="Cambria Math" w:cs="Cambria Math"/>
          <w:sz w:val="24"/>
          <w:szCs w:val="24"/>
        </w:rPr>
        <w:t>②</w:t>
      </w:r>
      <w:r w:rsidRPr="00E64D6E">
        <w:rPr>
          <w:rFonts w:ascii="Times New Roman" w:hAnsi="Times New Roman" w:cs="Times New Roman"/>
          <w:sz w:val="24"/>
          <w:szCs w:val="24"/>
        </w:rPr>
        <w:t xml:space="preserve"> Do Repeat Yourself</w:t>
      </w:r>
    </w:p>
    <w:p w14:paraId="4BB331CC" w14:textId="77777777" w:rsidR="001547F0" w:rsidRPr="00E64D6E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Cambria Math" w:hAnsi="Cambria Math" w:cs="Cambria Math"/>
          <w:sz w:val="24"/>
          <w:szCs w:val="24"/>
        </w:rPr>
        <w:t>③</w:t>
      </w:r>
      <w:r w:rsidRPr="00E64D6E">
        <w:rPr>
          <w:rFonts w:ascii="Times New Roman" w:hAnsi="Times New Roman" w:cs="Times New Roman"/>
          <w:sz w:val="24"/>
          <w:szCs w:val="24"/>
        </w:rPr>
        <w:t xml:space="preserve"> Don't Refactor Yields</w:t>
      </w:r>
    </w:p>
    <w:p w14:paraId="348A3B46" w14:textId="77777777" w:rsidR="001547F0" w:rsidRPr="00E64D6E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Cambria Math" w:hAnsi="Cambria Math" w:cs="Cambria Math"/>
          <w:sz w:val="24"/>
          <w:szCs w:val="24"/>
        </w:rPr>
        <w:t>④</w:t>
      </w:r>
      <w:r w:rsidRPr="00E64D6E">
        <w:rPr>
          <w:rFonts w:ascii="Times New Roman" w:hAnsi="Times New Roman" w:cs="Times New Roman"/>
          <w:sz w:val="24"/>
          <w:szCs w:val="24"/>
        </w:rPr>
        <w:t xml:space="preserve"> Data Replication Yield</w:t>
      </w:r>
    </w:p>
    <w:p w14:paraId="3610AFF1" w14:textId="77777777" w:rsidR="001547F0" w:rsidRPr="00E64D6E" w:rsidRDefault="00000000">
      <w:pPr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Times New Roman" w:hAnsi="Times New Roman" w:cs="Times New Roman"/>
          <w:sz w:val="24"/>
          <w:szCs w:val="24"/>
        </w:rPr>
        <w:t xml:space="preserve">Answer: </w:t>
      </w:r>
      <w:r w:rsidRPr="00E64D6E">
        <w:rPr>
          <w:rFonts w:ascii="Cambria Math" w:hAnsi="Cambria Math" w:cs="Cambria Math"/>
          <w:sz w:val="24"/>
          <w:szCs w:val="24"/>
        </w:rPr>
        <w:t>①</w:t>
      </w:r>
      <w:r w:rsidRPr="00E64D6E">
        <w:rPr>
          <w:rFonts w:ascii="Times New Roman" w:hAnsi="Times New Roman" w:cs="Times New Roman"/>
          <w:sz w:val="24"/>
          <w:szCs w:val="24"/>
        </w:rPr>
        <w:br/>
      </w:r>
    </w:p>
    <w:p w14:paraId="393A7D47" w14:textId="77777777" w:rsidR="001547F0" w:rsidRPr="00E64D6E" w:rsidRDefault="00000000">
      <w:pPr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Times New Roman" w:hAnsi="Times New Roman" w:cs="Times New Roman"/>
          <w:sz w:val="24"/>
          <w:szCs w:val="24"/>
        </w:rPr>
        <w:t>Q51. Which testing coverage criterion requires that every branch (true/false) is tested at least once?</w:t>
      </w:r>
    </w:p>
    <w:p w14:paraId="13E4E6A3" w14:textId="77777777" w:rsidR="001547F0" w:rsidRPr="00E64D6E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Cambria Math" w:hAnsi="Cambria Math" w:cs="Cambria Math"/>
          <w:sz w:val="24"/>
          <w:szCs w:val="24"/>
        </w:rPr>
        <w:t>①</w:t>
      </w:r>
      <w:r w:rsidRPr="00E64D6E">
        <w:rPr>
          <w:rFonts w:ascii="Times New Roman" w:hAnsi="Times New Roman" w:cs="Times New Roman"/>
          <w:sz w:val="24"/>
          <w:szCs w:val="24"/>
        </w:rPr>
        <w:t xml:space="preserve"> Statement coverage</w:t>
      </w:r>
    </w:p>
    <w:p w14:paraId="4F70A686" w14:textId="77777777" w:rsidR="001547F0" w:rsidRPr="00E64D6E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Cambria Math" w:hAnsi="Cambria Math" w:cs="Cambria Math"/>
          <w:sz w:val="24"/>
          <w:szCs w:val="24"/>
        </w:rPr>
        <w:t>②</w:t>
      </w:r>
      <w:r w:rsidRPr="00E64D6E">
        <w:rPr>
          <w:rFonts w:ascii="Times New Roman" w:hAnsi="Times New Roman" w:cs="Times New Roman"/>
          <w:sz w:val="24"/>
          <w:szCs w:val="24"/>
        </w:rPr>
        <w:t xml:space="preserve"> Branch coverage</w:t>
      </w:r>
    </w:p>
    <w:p w14:paraId="2FB13C12" w14:textId="77777777" w:rsidR="001547F0" w:rsidRPr="00E64D6E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Cambria Math" w:hAnsi="Cambria Math" w:cs="Cambria Math"/>
          <w:sz w:val="24"/>
          <w:szCs w:val="24"/>
        </w:rPr>
        <w:t>③</w:t>
      </w:r>
      <w:r w:rsidRPr="00E64D6E">
        <w:rPr>
          <w:rFonts w:ascii="Times New Roman" w:hAnsi="Times New Roman" w:cs="Times New Roman"/>
          <w:sz w:val="24"/>
          <w:szCs w:val="24"/>
        </w:rPr>
        <w:t xml:space="preserve"> Path coverage</w:t>
      </w:r>
    </w:p>
    <w:p w14:paraId="3D5A4CC4" w14:textId="77777777" w:rsidR="001547F0" w:rsidRPr="00E64D6E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Cambria Math" w:hAnsi="Cambria Math" w:cs="Cambria Math"/>
          <w:sz w:val="24"/>
          <w:szCs w:val="24"/>
        </w:rPr>
        <w:t>④</w:t>
      </w:r>
      <w:r w:rsidRPr="00E64D6E">
        <w:rPr>
          <w:rFonts w:ascii="Times New Roman" w:hAnsi="Times New Roman" w:cs="Times New Roman"/>
          <w:sz w:val="24"/>
          <w:szCs w:val="24"/>
        </w:rPr>
        <w:t xml:space="preserve"> Data flow coverage</w:t>
      </w:r>
    </w:p>
    <w:p w14:paraId="4C3FC6F5" w14:textId="77777777" w:rsidR="001547F0" w:rsidRPr="00E64D6E" w:rsidRDefault="00000000">
      <w:pPr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Times New Roman" w:hAnsi="Times New Roman" w:cs="Times New Roman"/>
          <w:sz w:val="24"/>
          <w:szCs w:val="24"/>
        </w:rPr>
        <w:t xml:space="preserve">Answer: </w:t>
      </w:r>
      <w:r w:rsidRPr="00E64D6E">
        <w:rPr>
          <w:rFonts w:ascii="Cambria Math" w:hAnsi="Cambria Math" w:cs="Cambria Math"/>
          <w:sz w:val="24"/>
          <w:szCs w:val="24"/>
        </w:rPr>
        <w:t>②</w:t>
      </w:r>
      <w:r w:rsidRPr="00E64D6E">
        <w:rPr>
          <w:rFonts w:ascii="Times New Roman" w:hAnsi="Times New Roman" w:cs="Times New Roman"/>
          <w:sz w:val="24"/>
          <w:szCs w:val="24"/>
        </w:rPr>
        <w:br/>
      </w:r>
    </w:p>
    <w:p w14:paraId="45C070FB" w14:textId="77777777" w:rsidR="001547F0" w:rsidRPr="00E64D6E" w:rsidRDefault="00000000">
      <w:pPr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Times New Roman" w:hAnsi="Times New Roman" w:cs="Times New Roman"/>
          <w:sz w:val="24"/>
          <w:szCs w:val="24"/>
        </w:rPr>
        <w:t>Q52. In integration testing, the 'bottom-up' approach starts by testing:</w:t>
      </w:r>
    </w:p>
    <w:p w14:paraId="02BB2E12" w14:textId="77777777" w:rsidR="001547F0" w:rsidRPr="00E64D6E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Cambria Math" w:hAnsi="Cambria Math" w:cs="Cambria Math"/>
          <w:sz w:val="24"/>
          <w:szCs w:val="24"/>
        </w:rPr>
        <w:t>①</w:t>
      </w:r>
      <w:r w:rsidRPr="00E64D6E">
        <w:rPr>
          <w:rFonts w:ascii="Times New Roman" w:hAnsi="Times New Roman" w:cs="Times New Roman"/>
          <w:sz w:val="24"/>
          <w:szCs w:val="24"/>
        </w:rPr>
        <w:t xml:space="preserve"> The highest-level modules first</w:t>
      </w:r>
    </w:p>
    <w:p w14:paraId="61E316B1" w14:textId="77777777" w:rsidR="001547F0" w:rsidRPr="00E64D6E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Cambria Math" w:hAnsi="Cambria Math" w:cs="Cambria Math"/>
          <w:sz w:val="24"/>
          <w:szCs w:val="24"/>
        </w:rPr>
        <w:t>②</w:t>
      </w:r>
      <w:r w:rsidRPr="00E64D6E">
        <w:rPr>
          <w:rFonts w:ascii="Times New Roman" w:hAnsi="Times New Roman" w:cs="Times New Roman"/>
          <w:sz w:val="24"/>
          <w:szCs w:val="24"/>
        </w:rPr>
        <w:t xml:space="preserve"> Lower-level or leaf modules first and then integrates upward</w:t>
      </w:r>
    </w:p>
    <w:p w14:paraId="5FEA804F" w14:textId="77777777" w:rsidR="001547F0" w:rsidRPr="00E64D6E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Cambria Math" w:hAnsi="Cambria Math" w:cs="Cambria Math"/>
          <w:sz w:val="24"/>
          <w:szCs w:val="24"/>
        </w:rPr>
        <w:t>③</w:t>
      </w:r>
      <w:r w:rsidRPr="00E64D6E">
        <w:rPr>
          <w:rFonts w:ascii="Times New Roman" w:hAnsi="Times New Roman" w:cs="Times New Roman"/>
          <w:sz w:val="24"/>
          <w:szCs w:val="24"/>
        </w:rPr>
        <w:t xml:space="preserve"> The user interface first</w:t>
      </w:r>
    </w:p>
    <w:p w14:paraId="424938C8" w14:textId="77777777" w:rsidR="001547F0" w:rsidRPr="00E64D6E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Cambria Math" w:hAnsi="Cambria Math" w:cs="Cambria Math"/>
          <w:sz w:val="24"/>
          <w:szCs w:val="24"/>
        </w:rPr>
        <w:t>④</w:t>
      </w:r>
      <w:r w:rsidRPr="00E64D6E">
        <w:rPr>
          <w:rFonts w:ascii="Times New Roman" w:hAnsi="Times New Roman" w:cs="Times New Roman"/>
          <w:sz w:val="24"/>
          <w:szCs w:val="24"/>
        </w:rPr>
        <w:t xml:space="preserve"> Only single modules in isolation</w:t>
      </w:r>
    </w:p>
    <w:p w14:paraId="0E142195" w14:textId="77777777" w:rsidR="001547F0" w:rsidRPr="00E64D6E" w:rsidRDefault="00000000">
      <w:pPr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Times New Roman" w:hAnsi="Times New Roman" w:cs="Times New Roman"/>
          <w:sz w:val="24"/>
          <w:szCs w:val="24"/>
        </w:rPr>
        <w:t xml:space="preserve">Answer: </w:t>
      </w:r>
      <w:r w:rsidRPr="00E64D6E">
        <w:rPr>
          <w:rFonts w:ascii="Cambria Math" w:hAnsi="Cambria Math" w:cs="Cambria Math"/>
          <w:sz w:val="24"/>
          <w:szCs w:val="24"/>
        </w:rPr>
        <w:t>②</w:t>
      </w:r>
      <w:r w:rsidRPr="00E64D6E">
        <w:rPr>
          <w:rFonts w:ascii="Times New Roman" w:hAnsi="Times New Roman" w:cs="Times New Roman"/>
          <w:sz w:val="24"/>
          <w:szCs w:val="24"/>
        </w:rPr>
        <w:br/>
      </w:r>
    </w:p>
    <w:p w14:paraId="35590B33" w14:textId="77777777" w:rsidR="001547F0" w:rsidRPr="00E64D6E" w:rsidRDefault="00000000">
      <w:pPr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Times New Roman" w:hAnsi="Times New Roman" w:cs="Times New Roman"/>
          <w:sz w:val="24"/>
          <w:szCs w:val="24"/>
        </w:rPr>
        <w:lastRenderedPageBreak/>
        <w:t>Q53. What is the main objective of software maintenance?</w:t>
      </w:r>
    </w:p>
    <w:p w14:paraId="340F749A" w14:textId="77777777" w:rsidR="001547F0" w:rsidRPr="00E64D6E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Cambria Math" w:hAnsi="Cambria Math" w:cs="Cambria Math"/>
          <w:sz w:val="24"/>
          <w:szCs w:val="24"/>
        </w:rPr>
        <w:t>①</w:t>
      </w:r>
      <w:r w:rsidRPr="00E64D6E">
        <w:rPr>
          <w:rFonts w:ascii="Times New Roman" w:hAnsi="Times New Roman" w:cs="Times New Roman"/>
          <w:sz w:val="24"/>
          <w:szCs w:val="24"/>
        </w:rPr>
        <w:t xml:space="preserve"> Only to add new features</w:t>
      </w:r>
    </w:p>
    <w:p w14:paraId="4FF8FFF3" w14:textId="77777777" w:rsidR="001547F0" w:rsidRPr="00E64D6E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Cambria Math" w:hAnsi="Cambria Math" w:cs="Cambria Math"/>
          <w:sz w:val="24"/>
          <w:szCs w:val="24"/>
        </w:rPr>
        <w:t>②</w:t>
      </w:r>
      <w:r w:rsidRPr="00E64D6E">
        <w:rPr>
          <w:rFonts w:ascii="Times New Roman" w:hAnsi="Times New Roman" w:cs="Times New Roman"/>
          <w:sz w:val="24"/>
          <w:szCs w:val="24"/>
        </w:rPr>
        <w:t xml:space="preserve"> To modify the software after delivery to correct faults, improve performance, or adapt to changed environment</w:t>
      </w:r>
    </w:p>
    <w:p w14:paraId="1E7FFC79" w14:textId="77777777" w:rsidR="001547F0" w:rsidRPr="00E64D6E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Cambria Math" w:hAnsi="Cambria Math" w:cs="Cambria Math"/>
          <w:sz w:val="24"/>
          <w:szCs w:val="24"/>
        </w:rPr>
        <w:t>③</w:t>
      </w:r>
      <w:r w:rsidRPr="00E64D6E">
        <w:rPr>
          <w:rFonts w:ascii="Times New Roman" w:hAnsi="Times New Roman" w:cs="Times New Roman"/>
          <w:sz w:val="24"/>
          <w:szCs w:val="24"/>
        </w:rPr>
        <w:t xml:space="preserve"> Delete old modules</w:t>
      </w:r>
    </w:p>
    <w:p w14:paraId="2F0576B7" w14:textId="77777777" w:rsidR="001547F0" w:rsidRPr="00E64D6E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Cambria Math" w:hAnsi="Cambria Math" w:cs="Cambria Math"/>
          <w:sz w:val="24"/>
          <w:szCs w:val="24"/>
        </w:rPr>
        <w:t>④</w:t>
      </w:r>
      <w:r w:rsidRPr="00E64D6E">
        <w:rPr>
          <w:rFonts w:ascii="Times New Roman" w:hAnsi="Times New Roman" w:cs="Times New Roman"/>
          <w:sz w:val="24"/>
          <w:szCs w:val="24"/>
        </w:rPr>
        <w:t xml:space="preserve"> To rewrite the entire system annually</w:t>
      </w:r>
    </w:p>
    <w:p w14:paraId="7FA80C44" w14:textId="77777777" w:rsidR="001547F0" w:rsidRPr="00E64D6E" w:rsidRDefault="00000000">
      <w:pPr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Times New Roman" w:hAnsi="Times New Roman" w:cs="Times New Roman"/>
          <w:sz w:val="24"/>
          <w:szCs w:val="24"/>
        </w:rPr>
        <w:t xml:space="preserve">Answer: </w:t>
      </w:r>
      <w:r w:rsidRPr="00E64D6E">
        <w:rPr>
          <w:rFonts w:ascii="Cambria Math" w:hAnsi="Cambria Math" w:cs="Cambria Math"/>
          <w:sz w:val="24"/>
          <w:szCs w:val="24"/>
        </w:rPr>
        <w:t>②</w:t>
      </w:r>
      <w:r w:rsidRPr="00E64D6E">
        <w:rPr>
          <w:rFonts w:ascii="Times New Roman" w:hAnsi="Times New Roman" w:cs="Times New Roman"/>
          <w:sz w:val="24"/>
          <w:szCs w:val="24"/>
        </w:rPr>
        <w:br/>
      </w:r>
    </w:p>
    <w:p w14:paraId="6CEB78F9" w14:textId="77777777" w:rsidR="001547F0" w:rsidRPr="00E64D6E" w:rsidRDefault="00000000">
      <w:pPr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Times New Roman" w:hAnsi="Times New Roman" w:cs="Times New Roman"/>
          <w:sz w:val="24"/>
          <w:szCs w:val="24"/>
        </w:rPr>
        <w:t>Q54. Which of the following is NOT a common category of software maintenance?</w:t>
      </w:r>
    </w:p>
    <w:p w14:paraId="208CD46E" w14:textId="77777777" w:rsidR="001547F0" w:rsidRPr="00E64D6E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Cambria Math" w:hAnsi="Cambria Math" w:cs="Cambria Math"/>
          <w:sz w:val="24"/>
          <w:szCs w:val="24"/>
        </w:rPr>
        <w:t>①</w:t>
      </w:r>
      <w:r w:rsidRPr="00E64D6E">
        <w:rPr>
          <w:rFonts w:ascii="Times New Roman" w:hAnsi="Times New Roman" w:cs="Times New Roman"/>
          <w:sz w:val="24"/>
          <w:szCs w:val="24"/>
        </w:rPr>
        <w:t xml:space="preserve"> Corrective maintenance</w:t>
      </w:r>
    </w:p>
    <w:p w14:paraId="55BE500F" w14:textId="77777777" w:rsidR="001547F0" w:rsidRPr="00E64D6E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Cambria Math" w:hAnsi="Cambria Math" w:cs="Cambria Math"/>
          <w:sz w:val="24"/>
          <w:szCs w:val="24"/>
        </w:rPr>
        <w:t>②</w:t>
      </w:r>
      <w:r w:rsidRPr="00E64D6E">
        <w:rPr>
          <w:rFonts w:ascii="Times New Roman" w:hAnsi="Times New Roman" w:cs="Times New Roman"/>
          <w:sz w:val="24"/>
          <w:szCs w:val="24"/>
        </w:rPr>
        <w:t xml:space="preserve"> Adaptive maintenance</w:t>
      </w:r>
    </w:p>
    <w:p w14:paraId="01122FF6" w14:textId="77777777" w:rsidR="001547F0" w:rsidRPr="00E64D6E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Cambria Math" w:hAnsi="Cambria Math" w:cs="Cambria Math"/>
          <w:sz w:val="24"/>
          <w:szCs w:val="24"/>
        </w:rPr>
        <w:t>③</w:t>
      </w:r>
      <w:r w:rsidRPr="00E64D6E">
        <w:rPr>
          <w:rFonts w:ascii="Times New Roman" w:hAnsi="Times New Roman" w:cs="Times New Roman"/>
          <w:sz w:val="24"/>
          <w:szCs w:val="24"/>
        </w:rPr>
        <w:t xml:space="preserve"> Perfective maintenance</w:t>
      </w:r>
    </w:p>
    <w:p w14:paraId="31C6A20C" w14:textId="77777777" w:rsidR="001547F0" w:rsidRPr="00E64D6E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Cambria Math" w:hAnsi="Cambria Math" w:cs="Cambria Math"/>
          <w:sz w:val="24"/>
          <w:szCs w:val="24"/>
        </w:rPr>
        <w:t>④</w:t>
      </w:r>
      <w:r w:rsidRPr="00E64D6E">
        <w:rPr>
          <w:rFonts w:ascii="Times New Roman" w:hAnsi="Times New Roman" w:cs="Times New Roman"/>
          <w:sz w:val="24"/>
          <w:szCs w:val="24"/>
        </w:rPr>
        <w:t xml:space="preserve"> Algorithmic maintenance</w:t>
      </w:r>
    </w:p>
    <w:p w14:paraId="2C436A3F" w14:textId="77777777" w:rsidR="001547F0" w:rsidRPr="00E64D6E" w:rsidRDefault="00000000">
      <w:pPr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Times New Roman" w:hAnsi="Times New Roman" w:cs="Times New Roman"/>
          <w:sz w:val="24"/>
          <w:szCs w:val="24"/>
        </w:rPr>
        <w:t xml:space="preserve">Answer: </w:t>
      </w:r>
      <w:r w:rsidRPr="00E64D6E">
        <w:rPr>
          <w:rFonts w:ascii="Cambria Math" w:hAnsi="Cambria Math" w:cs="Cambria Math"/>
          <w:sz w:val="24"/>
          <w:szCs w:val="24"/>
        </w:rPr>
        <w:t>④</w:t>
      </w:r>
      <w:r w:rsidRPr="00E64D6E">
        <w:rPr>
          <w:rFonts w:ascii="Times New Roman" w:hAnsi="Times New Roman" w:cs="Times New Roman"/>
          <w:sz w:val="24"/>
          <w:szCs w:val="24"/>
        </w:rPr>
        <w:br/>
      </w:r>
    </w:p>
    <w:p w14:paraId="314FC798" w14:textId="77777777" w:rsidR="001547F0" w:rsidRPr="00E64D6E" w:rsidRDefault="00000000">
      <w:pPr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Times New Roman" w:hAnsi="Times New Roman" w:cs="Times New Roman"/>
          <w:sz w:val="24"/>
          <w:szCs w:val="24"/>
        </w:rPr>
        <w:t>Q55. A 'use case' typically includes which of the following elements?</w:t>
      </w:r>
    </w:p>
    <w:p w14:paraId="5CA8E619" w14:textId="77777777" w:rsidR="001547F0" w:rsidRPr="00E64D6E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Cambria Math" w:hAnsi="Cambria Math" w:cs="Cambria Math"/>
          <w:sz w:val="24"/>
          <w:szCs w:val="24"/>
        </w:rPr>
        <w:t>①</w:t>
      </w:r>
      <w:r w:rsidRPr="00E64D6E">
        <w:rPr>
          <w:rFonts w:ascii="Times New Roman" w:hAnsi="Times New Roman" w:cs="Times New Roman"/>
          <w:sz w:val="24"/>
          <w:szCs w:val="24"/>
        </w:rPr>
        <w:t xml:space="preserve"> Actors, Pre-conditions, Main flow, Post-conditions</w:t>
      </w:r>
    </w:p>
    <w:p w14:paraId="56904767" w14:textId="77777777" w:rsidR="001547F0" w:rsidRPr="00E64D6E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Cambria Math" w:hAnsi="Cambria Math" w:cs="Cambria Math"/>
          <w:sz w:val="24"/>
          <w:szCs w:val="24"/>
        </w:rPr>
        <w:t>②</w:t>
      </w:r>
      <w:r w:rsidRPr="00E64D6E">
        <w:rPr>
          <w:rFonts w:ascii="Times New Roman" w:hAnsi="Times New Roman" w:cs="Times New Roman"/>
          <w:sz w:val="24"/>
          <w:szCs w:val="24"/>
        </w:rPr>
        <w:t xml:space="preserve"> Source code, Compilers, Libraries</w:t>
      </w:r>
    </w:p>
    <w:p w14:paraId="78101561" w14:textId="77777777" w:rsidR="001547F0" w:rsidRPr="00E64D6E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Cambria Math" w:hAnsi="Cambria Math" w:cs="Cambria Math"/>
          <w:sz w:val="24"/>
          <w:szCs w:val="24"/>
        </w:rPr>
        <w:t>③</w:t>
      </w:r>
      <w:r w:rsidRPr="00E64D6E">
        <w:rPr>
          <w:rFonts w:ascii="Times New Roman" w:hAnsi="Times New Roman" w:cs="Times New Roman"/>
          <w:sz w:val="24"/>
          <w:szCs w:val="24"/>
        </w:rPr>
        <w:t xml:space="preserve"> Database schemas only</w:t>
      </w:r>
    </w:p>
    <w:p w14:paraId="1C1117B6" w14:textId="77777777" w:rsidR="001547F0" w:rsidRPr="00E64D6E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Cambria Math" w:hAnsi="Cambria Math" w:cs="Cambria Math"/>
          <w:sz w:val="24"/>
          <w:szCs w:val="24"/>
        </w:rPr>
        <w:t>④</w:t>
      </w:r>
      <w:r w:rsidRPr="00E64D6E">
        <w:rPr>
          <w:rFonts w:ascii="Times New Roman" w:hAnsi="Times New Roman" w:cs="Times New Roman"/>
          <w:sz w:val="24"/>
          <w:szCs w:val="24"/>
        </w:rPr>
        <w:t xml:space="preserve"> Network topologies</w:t>
      </w:r>
    </w:p>
    <w:p w14:paraId="56C76321" w14:textId="77777777" w:rsidR="001547F0" w:rsidRPr="00E64D6E" w:rsidRDefault="00000000">
      <w:pPr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Times New Roman" w:hAnsi="Times New Roman" w:cs="Times New Roman"/>
          <w:sz w:val="24"/>
          <w:szCs w:val="24"/>
        </w:rPr>
        <w:t xml:space="preserve">Answer: </w:t>
      </w:r>
      <w:r w:rsidRPr="00E64D6E">
        <w:rPr>
          <w:rFonts w:ascii="Cambria Math" w:hAnsi="Cambria Math" w:cs="Cambria Math"/>
          <w:sz w:val="24"/>
          <w:szCs w:val="24"/>
        </w:rPr>
        <w:t>①</w:t>
      </w:r>
      <w:r w:rsidRPr="00E64D6E">
        <w:rPr>
          <w:rFonts w:ascii="Times New Roman" w:hAnsi="Times New Roman" w:cs="Times New Roman"/>
          <w:sz w:val="24"/>
          <w:szCs w:val="24"/>
        </w:rPr>
        <w:br/>
      </w:r>
    </w:p>
    <w:p w14:paraId="3A32C3CD" w14:textId="77777777" w:rsidR="001547F0" w:rsidRPr="00E64D6E" w:rsidRDefault="00000000">
      <w:pPr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Times New Roman" w:hAnsi="Times New Roman" w:cs="Times New Roman"/>
          <w:sz w:val="24"/>
          <w:szCs w:val="24"/>
        </w:rPr>
        <w:t>Q56. Which model is characterized by delivering working increments of a product in repeated cycles?</w:t>
      </w:r>
    </w:p>
    <w:p w14:paraId="488E6F02" w14:textId="77777777" w:rsidR="001547F0" w:rsidRPr="00E64D6E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Cambria Math" w:hAnsi="Cambria Math" w:cs="Cambria Math"/>
          <w:sz w:val="24"/>
          <w:szCs w:val="24"/>
        </w:rPr>
        <w:t>①</w:t>
      </w:r>
      <w:r w:rsidRPr="00E64D6E">
        <w:rPr>
          <w:rFonts w:ascii="Times New Roman" w:hAnsi="Times New Roman" w:cs="Times New Roman"/>
          <w:sz w:val="24"/>
          <w:szCs w:val="24"/>
        </w:rPr>
        <w:t xml:space="preserve"> Waterfall</w:t>
      </w:r>
    </w:p>
    <w:p w14:paraId="1B4569E8" w14:textId="77777777" w:rsidR="001547F0" w:rsidRPr="00E64D6E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Cambria Math" w:hAnsi="Cambria Math" w:cs="Cambria Math"/>
          <w:sz w:val="24"/>
          <w:szCs w:val="24"/>
        </w:rPr>
        <w:t>②</w:t>
      </w:r>
      <w:r w:rsidRPr="00E64D6E">
        <w:rPr>
          <w:rFonts w:ascii="Times New Roman" w:hAnsi="Times New Roman" w:cs="Times New Roman"/>
          <w:sz w:val="24"/>
          <w:szCs w:val="24"/>
        </w:rPr>
        <w:t xml:space="preserve"> Iterative and Incremental</w:t>
      </w:r>
    </w:p>
    <w:p w14:paraId="50FCBC60" w14:textId="77777777" w:rsidR="001547F0" w:rsidRPr="00E64D6E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Cambria Math" w:hAnsi="Cambria Math" w:cs="Cambria Math"/>
          <w:sz w:val="24"/>
          <w:szCs w:val="24"/>
        </w:rPr>
        <w:t>③</w:t>
      </w:r>
      <w:r w:rsidRPr="00E64D6E">
        <w:rPr>
          <w:rFonts w:ascii="Times New Roman" w:hAnsi="Times New Roman" w:cs="Times New Roman"/>
          <w:sz w:val="24"/>
          <w:szCs w:val="24"/>
        </w:rPr>
        <w:t xml:space="preserve"> V-model</w:t>
      </w:r>
    </w:p>
    <w:p w14:paraId="0AD39994" w14:textId="77777777" w:rsidR="001547F0" w:rsidRPr="00E64D6E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Cambria Math" w:hAnsi="Cambria Math" w:cs="Cambria Math"/>
          <w:sz w:val="24"/>
          <w:szCs w:val="24"/>
        </w:rPr>
        <w:t>④</w:t>
      </w:r>
      <w:r w:rsidRPr="00E64D6E">
        <w:rPr>
          <w:rFonts w:ascii="Times New Roman" w:hAnsi="Times New Roman" w:cs="Times New Roman"/>
          <w:sz w:val="24"/>
          <w:szCs w:val="24"/>
        </w:rPr>
        <w:t xml:space="preserve"> Big Bang</w:t>
      </w:r>
    </w:p>
    <w:p w14:paraId="72B7690D" w14:textId="77777777" w:rsidR="001547F0" w:rsidRPr="00E64D6E" w:rsidRDefault="00000000">
      <w:pPr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Times New Roman" w:hAnsi="Times New Roman" w:cs="Times New Roman"/>
          <w:sz w:val="24"/>
          <w:szCs w:val="24"/>
        </w:rPr>
        <w:t xml:space="preserve">Answer: </w:t>
      </w:r>
      <w:r w:rsidRPr="00E64D6E">
        <w:rPr>
          <w:rFonts w:ascii="Cambria Math" w:hAnsi="Cambria Math" w:cs="Cambria Math"/>
          <w:sz w:val="24"/>
          <w:szCs w:val="24"/>
        </w:rPr>
        <w:t>②</w:t>
      </w:r>
      <w:r w:rsidRPr="00E64D6E">
        <w:rPr>
          <w:rFonts w:ascii="Times New Roman" w:hAnsi="Times New Roman" w:cs="Times New Roman"/>
          <w:sz w:val="24"/>
          <w:szCs w:val="24"/>
        </w:rPr>
        <w:br/>
      </w:r>
    </w:p>
    <w:p w14:paraId="014610F6" w14:textId="77777777" w:rsidR="001547F0" w:rsidRPr="00E64D6E" w:rsidRDefault="00000000">
      <w:pPr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Times New Roman" w:hAnsi="Times New Roman" w:cs="Times New Roman"/>
          <w:sz w:val="24"/>
          <w:szCs w:val="24"/>
        </w:rPr>
        <w:t>Q57. Which of these is a common code smell indicating poor object-oriented design?</w:t>
      </w:r>
    </w:p>
    <w:p w14:paraId="78055CF2" w14:textId="77777777" w:rsidR="001547F0" w:rsidRPr="00E64D6E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Cambria Math" w:hAnsi="Cambria Math" w:cs="Cambria Math"/>
          <w:sz w:val="24"/>
          <w:szCs w:val="24"/>
        </w:rPr>
        <w:lastRenderedPageBreak/>
        <w:t>①</w:t>
      </w:r>
      <w:r w:rsidRPr="00E64D6E">
        <w:rPr>
          <w:rFonts w:ascii="Times New Roman" w:hAnsi="Times New Roman" w:cs="Times New Roman"/>
          <w:sz w:val="24"/>
          <w:szCs w:val="24"/>
        </w:rPr>
        <w:t xml:space="preserve"> Long Method</w:t>
      </w:r>
    </w:p>
    <w:p w14:paraId="00CB96DF" w14:textId="77777777" w:rsidR="001547F0" w:rsidRPr="00E64D6E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Cambria Math" w:hAnsi="Cambria Math" w:cs="Cambria Math"/>
          <w:sz w:val="24"/>
          <w:szCs w:val="24"/>
        </w:rPr>
        <w:t>②</w:t>
      </w:r>
      <w:r w:rsidRPr="00E64D6E">
        <w:rPr>
          <w:rFonts w:ascii="Times New Roman" w:hAnsi="Times New Roman" w:cs="Times New Roman"/>
          <w:sz w:val="24"/>
          <w:szCs w:val="24"/>
        </w:rPr>
        <w:t xml:space="preserve"> Clean Architecture</w:t>
      </w:r>
    </w:p>
    <w:p w14:paraId="1D6797B2" w14:textId="77777777" w:rsidR="001547F0" w:rsidRPr="00E64D6E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Cambria Math" w:hAnsi="Cambria Math" w:cs="Cambria Math"/>
          <w:sz w:val="24"/>
          <w:szCs w:val="24"/>
        </w:rPr>
        <w:t>③</w:t>
      </w:r>
      <w:r w:rsidRPr="00E64D6E">
        <w:rPr>
          <w:rFonts w:ascii="Times New Roman" w:hAnsi="Times New Roman" w:cs="Times New Roman"/>
          <w:sz w:val="24"/>
          <w:szCs w:val="24"/>
        </w:rPr>
        <w:t xml:space="preserve"> High Cohesion</w:t>
      </w:r>
    </w:p>
    <w:p w14:paraId="2A33415D" w14:textId="77777777" w:rsidR="001547F0" w:rsidRPr="00E64D6E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Cambria Math" w:hAnsi="Cambria Math" w:cs="Cambria Math"/>
          <w:sz w:val="24"/>
          <w:szCs w:val="24"/>
        </w:rPr>
        <w:t>④</w:t>
      </w:r>
      <w:r w:rsidRPr="00E64D6E">
        <w:rPr>
          <w:rFonts w:ascii="Times New Roman" w:hAnsi="Times New Roman" w:cs="Times New Roman"/>
          <w:sz w:val="24"/>
          <w:szCs w:val="24"/>
        </w:rPr>
        <w:t xml:space="preserve"> Consistent Naming</w:t>
      </w:r>
    </w:p>
    <w:p w14:paraId="0B5F4685" w14:textId="77777777" w:rsidR="001547F0" w:rsidRPr="00E64D6E" w:rsidRDefault="00000000">
      <w:pPr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Times New Roman" w:hAnsi="Times New Roman" w:cs="Times New Roman"/>
          <w:sz w:val="24"/>
          <w:szCs w:val="24"/>
        </w:rPr>
        <w:t xml:space="preserve">Answer: </w:t>
      </w:r>
      <w:r w:rsidRPr="00E64D6E">
        <w:rPr>
          <w:rFonts w:ascii="Cambria Math" w:hAnsi="Cambria Math" w:cs="Cambria Math"/>
          <w:sz w:val="24"/>
          <w:szCs w:val="24"/>
        </w:rPr>
        <w:t>①</w:t>
      </w:r>
      <w:r w:rsidRPr="00E64D6E">
        <w:rPr>
          <w:rFonts w:ascii="Times New Roman" w:hAnsi="Times New Roman" w:cs="Times New Roman"/>
          <w:sz w:val="24"/>
          <w:szCs w:val="24"/>
        </w:rPr>
        <w:br/>
      </w:r>
    </w:p>
    <w:p w14:paraId="61212136" w14:textId="77777777" w:rsidR="001547F0" w:rsidRPr="00E64D6E" w:rsidRDefault="00000000">
      <w:pPr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Times New Roman" w:hAnsi="Times New Roman" w:cs="Times New Roman"/>
          <w:sz w:val="24"/>
          <w:szCs w:val="24"/>
        </w:rPr>
        <w:t>Q58. Pair programming is primarily associated with which software development practice?</w:t>
      </w:r>
    </w:p>
    <w:p w14:paraId="4F040259" w14:textId="77777777" w:rsidR="001547F0" w:rsidRPr="00E64D6E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Cambria Math" w:hAnsi="Cambria Math" w:cs="Cambria Math"/>
          <w:sz w:val="24"/>
          <w:szCs w:val="24"/>
        </w:rPr>
        <w:t>①</w:t>
      </w:r>
      <w:r w:rsidRPr="00E64D6E">
        <w:rPr>
          <w:rFonts w:ascii="Times New Roman" w:hAnsi="Times New Roman" w:cs="Times New Roman"/>
          <w:sz w:val="24"/>
          <w:szCs w:val="24"/>
        </w:rPr>
        <w:t xml:space="preserve"> Test-Driven Development (TDD) and Agile practices</w:t>
      </w:r>
    </w:p>
    <w:p w14:paraId="67DAFDE0" w14:textId="77777777" w:rsidR="001547F0" w:rsidRPr="00E64D6E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Cambria Math" w:hAnsi="Cambria Math" w:cs="Cambria Math"/>
          <w:sz w:val="24"/>
          <w:szCs w:val="24"/>
        </w:rPr>
        <w:t>②</w:t>
      </w:r>
      <w:r w:rsidRPr="00E64D6E">
        <w:rPr>
          <w:rFonts w:ascii="Times New Roman" w:hAnsi="Times New Roman" w:cs="Times New Roman"/>
          <w:sz w:val="24"/>
          <w:szCs w:val="24"/>
        </w:rPr>
        <w:t xml:space="preserve"> Waterfall documentation processes</w:t>
      </w:r>
    </w:p>
    <w:p w14:paraId="574A69A4" w14:textId="77777777" w:rsidR="001547F0" w:rsidRPr="00E64D6E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Cambria Math" w:hAnsi="Cambria Math" w:cs="Cambria Math"/>
          <w:sz w:val="24"/>
          <w:szCs w:val="24"/>
        </w:rPr>
        <w:t>③</w:t>
      </w:r>
      <w:r w:rsidRPr="00E64D6E">
        <w:rPr>
          <w:rFonts w:ascii="Times New Roman" w:hAnsi="Times New Roman" w:cs="Times New Roman"/>
          <w:sz w:val="24"/>
          <w:szCs w:val="24"/>
        </w:rPr>
        <w:t xml:space="preserve"> Strict hierarchical management</w:t>
      </w:r>
    </w:p>
    <w:p w14:paraId="5CC3AEAA" w14:textId="77777777" w:rsidR="001547F0" w:rsidRPr="00E64D6E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Cambria Math" w:hAnsi="Cambria Math" w:cs="Cambria Math"/>
          <w:sz w:val="24"/>
          <w:szCs w:val="24"/>
        </w:rPr>
        <w:t>④</w:t>
      </w:r>
      <w:r w:rsidRPr="00E64D6E">
        <w:rPr>
          <w:rFonts w:ascii="Times New Roman" w:hAnsi="Times New Roman" w:cs="Times New Roman"/>
          <w:sz w:val="24"/>
          <w:szCs w:val="24"/>
        </w:rPr>
        <w:t xml:space="preserve"> Offline heavy design reviews</w:t>
      </w:r>
    </w:p>
    <w:p w14:paraId="5A1093C9" w14:textId="77777777" w:rsidR="001547F0" w:rsidRPr="00E64D6E" w:rsidRDefault="00000000">
      <w:pPr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Times New Roman" w:hAnsi="Times New Roman" w:cs="Times New Roman"/>
          <w:sz w:val="24"/>
          <w:szCs w:val="24"/>
        </w:rPr>
        <w:t xml:space="preserve">Answer: </w:t>
      </w:r>
      <w:r w:rsidRPr="00E64D6E">
        <w:rPr>
          <w:rFonts w:ascii="Cambria Math" w:hAnsi="Cambria Math" w:cs="Cambria Math"/>
          <w:sz w:val="24"/>
          <w:szCs w:val="24"/>
        </w:rPr>
        <w:t>①</w:t>
      </w:r>
      <w:r w:rsidRPr="00E64D6E">
        <w:rPr>
          <w:rFonts w:ascii="Times New Roman" w:hAnsi="Times New Roman" w:cs="Times New Roman"/>
          <w:sz w:val="24"/>
          <w:szCs w:val="24"/>
        </w:rPr>
        <w:br/>
      </w:r>
    </w:p>
    <w:p w14:paraId="490272AA" w14:textId="77777777" w:rsidR="001547F0" w:rsidRPr="00E64D6E" w:rsidRDefault="00000000">
      <w:pPr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Times New Roman" w:hAnsi="Times New Roman" w:cs="Times New Roman"/>
          <w:sz w:val="24"/>
          <w:szCs w:val="24"/>
        </w:rPr>
        <w:t>Q59. Which of the following best describes 'continuous testing' in a CI/CD pipeline?</w:t>
      </w:r>
    </w:p>
    <w:p w14:paraId="7DF5CC21" w14:textId="77777777" w:rsidR="001547F0" w:rsidRPr="00E64D6E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Cambria Math" w:hAnsi="Cambria Math" w:cs="Cambria Math"/>
          <w:sz w:val="24"/>
          <w:szCs w:val="24"/>
        </w:rPr>
        <w:t>①</w:t>
      </w:r>
      <w:r w:rsidRPr="00E64D6E">
        <w:rPr>
          <w:rFonts w:ascii="Times New Roman" w:hAnsi="Times New Roman" w:cs="Times New Roman"/>
          <w:sz w:val="24"/>
          <w:szCs w:val="24"/>
        </w:rPr>
        <w:t xml:space="preserve"> Running a full manual test suite before each release</w:t>
      </w:r>
    </w:p>
    <w:p w14:paraId="59A50F2A" w14:textId="77777777" w:rsidR="001547F0" w:rsidRPr="00E64D6E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Cambria Math" w:hAnsi="Cambria Math" w:cs="Cambria Math"/>
          <w:sz w:val="24"/>
          <w:szCs w:val="24"/>
        </w:rPr>
        <w:t>②</w:t>
      </w:r>
      <w:r w:rsidRPr="00E64D6E">
        <w:rPr>
          <w:rFonts w:ascii="Times New Roman" w:hAnsi="Times New Roman" w:cs="Times New Roman"/>
          <w:sz w:val="24"/>
          <w:szCs w:val="24"/>
        </w:rPr>
        <w:t xml:space="preserve"> Automatic execution of automated tests as part of the build and deployment process</w:t>
      </w:r>
    </w:p>
    <w:p w14:paraId="2C439DCB" w14:textId="77777777" w:rsidR="001547F0" w:rsidRPr="00E64D6E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Cambria Math" w:hAnsi="Cambria Math" w:cs="Cambria Math"/>
          <w:sz w:val="24"/>
          <w:szCs w:val="24"/>
        </w:rPr>
        <w:t>③</w:t>
      </w:r>
      <w:r w:rsidRPr="00E64D6E">
        <w:rPr>
          <w:rFonts w:ascii="Times New Roman" w:hAnsi="Times New Roman" w:cs="Times New Roman"/>
          <w:sz w:val="24"/>
          <w:szCs w:val="24"/>
        </w:rPr>
        <w:t xml:space="preserve"> Only running unit tests on developers' machines</w:t>
      </w:r>
    </w:p>
    <w:p w14:paraId="39093EED" w14:textId="77777777" w:rsidR="001547F0" w:rsidRPr="00E64D6E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Cambria Math" w:hAnsi="Cambria Math" w:cs="Cambria Math"/>
          <w:sz w:val="24"/>
          <w:szCs w:val="24"/>
        </w:rPr>
        <w:t>④</w:t>
      </w:r>
      <w:r w:rsidRPr="00E64D6E">
        <w:rPr>
          <w:rFonts w:ascii="Times New Roman" w:hAnsi="Times New Roman" w:cs="Times New Roman"/>
          <w:sz w:val="24"/>
          <w:szCs w:val="24"/>
        </w:rPr>
        <w:t xml:space="preserve"> Running tests only after production deployment</w:t>
      </w:r>
    </w:p>
    <w:p w14:paraId="32BFDD32" w14:textId="77777777" w:rsidR="001547F0" w:rsidRPr="00E64D6E" w:rsidRDefault="00000000">
      <w:pPr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Times New Roman" w:hAnsi="Times New Roman" w:cs="Times New Roman"/>
          <w:sz w:val="24"/>
          <w:szCs w:val="24"/>
        </w:rPr>
        <w:t xml:space="preserve">Answer: </w:t>
      </w:r>
      <w:r w:rsidRPr="00E64D6E">
        <w:rPr>
          <w:rFonts w:ascii="Cambria Math" w:hAnsi="Cambria Math" w:cs="Cambria Math"/>
          <w:sz w:val="24"/>
          <w:szCs w:val="24"/>
        </w:rPr>
        <w:t>②</w:t>
      </w:r>
      <w:r w:rsidRPr="00E64D6E">
        <w:rPr>
          <w:rFonts w:ascii="Times New Roman" w:hAnsi="Times New Roman" w:cs="Times New Roman"/>
          <w:sz w:val="24"/>
          <w:szCs w:val="24"/>
        </w:rPr>
        <w:br/>
      </w:r>
    </w:p>
    <w:p w14:paraId="05958B81" w14:textId="77777777" w:rsidR="001547F0" w:rsidRPr="00E64D6E" w:rsidRDefault="00000000">
      <w:pPr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Times New Roman" w:hAnsi="Times New Roman" w:cs="Times New Roman"/>
          <w:sz w:val="24"/>
          <w:szCs w:val="24"/>
        </w:rPr>
        <w:t>Q60. Which of the following is an example of a behavioral (dynamic) UML diagram?</w:t>
      </w:r>
    </w:p>
    <w:p w14:paraId="55157A27" w14:textId="77777777" w:rsidR="001547F0" w:rsidRPr="00E64D6E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Cambria Math" w:hAnsi="Cambria Math" w:cs="Cambria Math"/>
          <w:sz w:val="24"/>
          <w:szCs w:val="24"/>
        </w:rPr>
        <w:t>①</w:t>
      </w:r>
      <w:r w:rsidRPr="00E64D6E">
        <w:rPr>
          <w:rFonts w:ascii="Times New Roman" w:hAnsi="Times New Roman" w:cs="Times New Roman"/>
          <w:sz w:val="24"/>
          <w:szCs w:val="24"/>
        </w:rPr>
        <w:t xml:space="preserve"> Class Diagram</w:t>
      </w:r>
    </w:p>
    <w:p w14:paraId="33FBFD0A" w14:textId="77777777" w:rsidR="001547F0" w:rsidRPr="00E64D6E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Cambria Math" w:hAnsi="Cambria Math" w:cs="Cambria Math"/>
          <w:sz w:val="24"/>
          <w:szCs w:val="24"/>
        </w:rPr>
        <w:t>②</w:t>
      </w:r>
      <w:r w:rsidRPr="00E64D6E">
        <w:rPr>
          <w:rFonts w:ascii="Times New Roman" w:hAnsi="Times New Roman" w:cs="Times New Roman"/>
          <w:sz w:val="24"/>
          <w:szCs w:val="24"/>
        </w:rPr>
        <w:t xml:space="preserve"> Component Diagram</w:t>
      </w:r>
    </w:p>
    <w:p w14:paraId="65273E6C" w14:textId="77777777" w:rsidR="001547F0" w:rsidRPr="00E64D6E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Cambria Math" w:hAnsi="Cambria Math" w:cs="Cambria Math"/>
          <w:sz w:val="24"/>
          <w:szCs w:val="24"/>
        </w:rPr>
        <w:t>③</w:t>
      </w:r>
      <w:r w:rsidRPr="00E64D6E">
        <w:rPr>
          <w:rFonts w:ascii="Times New Roman" w:hAnsi="Times New Roman" w:cs="Times New Roman"/>
          <w:sz w:val="24"/>
          <w:szCs w:val="24"/>
        </w:rPr>
        <w:t xml:space="preserve"> Sequence Diagram</w:t>
      </w:r>
    </w:p>
    <w:p w14:paraId="2D92B49D" w14:textId="77777777" w:rsidR="001547F0" w:rsidRPr="00E64D6E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Cambria Math" w:hAnsi="Cambria Math" w:cs="Cambria Math"/>
          <w:sz w:val="24"/>
          <w:szCs w:val="24"/>
        </w:rPr>
        <w:t>④</w:t>
      </w:r>
      <w:r w:rsidRPr="00E64D6E">
        <w:rPr>
          <w:rFonts w:ascii="Times New Roman" w:hAnsi="Times New Roman" w:cs="Times New Roman"/>
          <w:sz w:val="24"/>
          <w:szCs w:val="24"/>
        </w:rPr>
        <w:t xml:space="preserve"> Package Diagram</w:t>
      </w:r>
    </w:p>
    <w:p w14:paraId="7027BCC8" w14:textId="77777777" w:rsidR="001547F0" w:rsidRPr="00E64D6E" w:rsidRDefault="00000000">
      <w:pPr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Times New Roman" w:hAnsi="Times New Roman" w:cs="Times New Roman"/>
          <w:sz w:val="24"/>
          <w:szCs w:val="24"/>
        </w:rPr>
        <w:t xml:space="preserve">Answer: </w:t>
      </w:r>
      <w:r w:rsidRPr="00E64D6E">
        <w:rPr>
          <w:rFonts w:ascii="Cambria Math" w:hAnsi="Cambria Math" w:cs="Cambria Math"/>
          <w:sz w:val="24"/>
          <w:szCs w:val="24"/>
        </w:rPr>
        <w:t>③</w:t>
      </w:r>
      <w:r w:rsidRPr="00E64D6E">
        <w:rPr>
          <w:rFonts w:ascii="Times New Roman" w:hAnsi="Times New Roman" w:cs="Times New Roman"/>
          <w:sz w:val="24"/>
          <w:szCs w:val="24"/>
        </w:rPr>
        <w:br/>
      </w:r>
    </w:p>
    <w:p w14:paraId="3F822504" w14:textId="77777777" w:rsidR="001547F0" w:rsidRPr="00E64D6E" w:rsidRDefault="00000000">
      <w:pPr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Times New Roman" w:hAnsi="Times New Roman" w:cs="Times New Roman"/>
          <w:sz w:val="24"/>
          <w:szCs w:val="24"/>
        </w:rPr>
        <w:t>Q61. What is the primary purpose of a 'design pattern' in software engineering?</w:t>
      </w:r>
    </w:p>
    <w:p w14:paraId="7ED2D4B4" w14:textId="77777777" w:rsidR="001547F0" w:rsidRPr="00E64D6E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Cambria Math" w:hAnsi="Cambria Math" w:cs="Cambria Math"/>
          <w:sz w:val="24"/>
          <w:szCs w:val="24"/>
        </w:rPr>
        <w:t>①</w:t>
      </w:r>
      <w:r w:rsidRPr="00E64D6E">
        <w:rPr>
          <w:rFonts w:ascii="Times New Roman" w:hAnsi="Times New Roman" w:cs="Times New Roman"/>
          <w:sz w:val="24"/>
          <w:szCs w:val="24"/>
        </w:rPr>
        <w:t xml:space="preserve"> To provide proven, reusable solutions to common design problems</w:t>
      </w:r>
    </w:p>
    <w:p w14:paraId="7936FDD1" w14:textId="77777777" w:rsidR="001547F0" w:rsidRPr="00E64D6E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Cambria Math" w:hAnsi="Cambria Math" w:cs="Cambria Math"/>
          <w:sz w:val="24"/>
          <w:szCs w:val="24"/>
        </w:rPr>
        <w:t>②</w:t>
      </w:r>
      <w:r w:rsidRPr="00E64D6E">
        <w:rPr>
          <w:rFonts w:ascii="Times New Roman" w:hAnsi="Times New Roman" w:cs="Times New Roman"/>
          <w:sz w:val="24"/>
          <w:szCs w:val="24"/>
        </w:rPr>
        <w:t xml:space="preserve"> To replace all documentation</w:t>
      </w:r>
    </w:p>
    <w:p w14:paraId="4DB421A7" w14:textId="77777777" w:rsidR="001547F0" w:rsidRPr="00E64D6E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Cambria Math" w:hAnsi="Cambria Math" w:cs="Cambria Math"/>
          <w:sz w:val="24"/>
          <w:szCs w:val="24"/>
        </w:rPr>
        <w:lastRenderedPageBreak/>
        <w:t>③</w:t>
      </w:r>
      <w:r w:rsidRPr="00E64D6E">
        <w:rPr>
          <w:rFonts w:ascii="Times New Roman" w:hAnsi="Times New Roman" w:cs="Times New Roman"/>
          <w:sz w:val="24"/>
          <w:szCs w:val="24"/>
        </w:rPr>
        <w:t xml:space="preserve"> To guarantee performance optimizations</w:t>
      </w:r>
    </w:p>
    <w:p w14:paraId="127BDEB5" w14:textId="77777777" w:rsidR="001547F0" w:rsidRPr="00E64D6E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Cambria Math" w:hAnsi="Cambria Math" w:cs="Cambria Math"/>
          <w:sz w:val="24"/>
          <w:szCs w:val="24"/>
        </w:rPr>
        <w:t>④</w:t>
      </w:r>
      <w:r w:rsidRPr="00E64D6E">
        <w:rPr>
          <w:rFonts w:ascii="Times New Roman" w:hAnsi="Times New Roman" w:cs="Times New Roman"/>
          <w:sz w:val="24"/>
          <w:szCs w:val="24"/>
        </w:rPr>
        <w:t xml:space="preserve"> To define user interface color schemes</w:t>
      </w:r>
    </w:p>
    <w:p w14:paraId="351B93D5" w14:textId="77777777" w:rsidR="001547F0" w:rsidRPr="00E64D6E" w:rsidRDefault="00000000">
      <w:pPr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Times New Roman" w:hAnsi="Times New Roman" w:cs="Times New Roman"/>
          <w:sz w:val="24"/>
          <w:szCs w:val="24"/>
        </w:rPr>
        <w:t xml:space="preserve">Answer: </w:t>
      </w:r>
      <w:r w:rsidRPr="00E64D6E">
        <w:rPr>
          <w:rFonts w:ascii="Cambria Math" w:hAnsi="Cambria Math" w:cs="Cambria Math"/>
          <w:sz w:val="24"/>
          <w:szCs w:val="24"/>
        </w:rPr>
        <w:t>①</w:t>
      </w:r>
      <w:r w:rsidRPr="00E64D6E">
        <w:rPr>
          <w:rFonts w:ascii="Times New Roman" w:hAnsi="Times New Roman" w:cs="Times New Roman"/>
          <w:sz w:val="24"/>
          <w:szCs w:val="24"/>
        </w:rPr>
        <w:br/>
      </w:r>
    </w:p>
    <w:p w14:paraId="7E031031" w14:textId="77777777" w:rsidR="001547F0" w:rsidRPr="00E64D6E" w:rsidRDefault="00000000">
      <w:pPr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Times New Roman" w:hAnsi="Times New Roman" w:cs="Times New Roman"/>
          <w:sz w:val="24"/>
          <w:szCs w:val="24"/>
        </w:rPr>
        <w:t>Q62. Which of the following is a benefit of high cohesion within modules?</w:t>
      </w:r>
    </w:p>
    <w:p w14:paraId="56912262" w14:textId="77777777" w:rsidR="001547F0" w:rsidRPr="00E64D6E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Cambria Math" w:hAnsi="Cambria Math" w:cs="Cambria Math"/>
          <w:sz w:val="24"/>
          <w:szCs w:val="24"/>
        </w:rPr>
        <w:t>①</w:t>
      </w:r>
      <w:r w:rsidRPr="00E64D6E">
        <w:rPr>
          <w:rFonts w:ascii="Times New Roman" w:hAnsi="Times New Roman" w:cs="Times New Roman"/>
          <w:sz w:val="24"/>
          <w:szCs w:val="24"/>
        </w:rPr>
        <w:t xml:space="preserve"> Easier maintenance and better understandability</w:t>
      </w:r>
    </w:p>
    <w:p w14:paraId="18E0E9BD" w14:textId="77777777" w:rsidR="001547F0" w:rsidRPr="00E64D6E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Cambria Math" w:hAnsi="Cambria Math" w:cs="Cambria Math"/>
          <w:sz w:val="24"/>
          <w:szCs w:val="24"/>
        </w:rPr>
        <w:t>②</w:t>
      </w:r>
      <w:r w:rsidRPr="00E64D6E">
        <w:rPr>
          <w:rFonts w:ascii="Times New Roman" w:hAnsi="Times New Roman" w:cs="Times New Roman"/>
          <w:sz w:val="24"/>
          <w:szCs w:val="24"/>
        </w:rPr>
        <w:t xml:space="preserve"> Increased coupling between modules</w:t>
      </w:r>
    </w:p>
    <w:p w14:paraId="0773ACDD" w14:textId="77777777" w:rsidR="001547F0" w:rsidRPr="00E64D6E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Cambria Math" w:hAnsi="Cambria Math" w:cs="Cambria Math"/>
          <w:sz w:val="24"/>
          <w:szCs w:val="24"/>
        </w:rPr>
        <w:t>③</w:t>
      </w:r>
      <w:r w:rsidRPr="00E64D6E">
        <w:rPr>
          <w:rFonts w:ascii="Times New Roman" w:hAnsi="Times New Roman" w:cs="Times New Roman"/>
          <w:sz w:val="24"/>
          <w:szCs w:val="24"/>
        </w:rPr>
        <w:t xml:space="preserve"> Larger monolithic modules</w:t>
      </w:r>
    </w:p>
    <w:p w14:paraId="7BBB4C69" w14:textId="77777777" w:rsidR="001547F0" w:rsidRPr="00E64D6E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Cambria Math" w:hAnsi="Cambria Math" w:cs="Cambria Math"/>
          <w:sz w:val="24"/>
          <w:szCs w:val="24"/>
        </w:rPr>
        <w:t>④</w:t>
      </w:r>
      <w:r w:rsidRPr="00E64D6E">
        <w:rPr>
          <w:rFonts w:ascii="Times New Roman" w:hAnsi="Times New Roman" w:cs="Times New Roman"/>
          <w:sz w:val="24"/>
          <w:szCs w:val="24"/>
        </w:rPr>
        <w:t xml:space="preserve"> Harder unit testing</w:t>
      </w:r>
    </w:p>
    <w:p w14:paraId="5B6F45D7" w14:textId="77777777" w:rsidR="001547F0" w:rsidRPr="00E64D6E" w:rsidRDefault="00000000">
      <w:pPr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Times New Roman" w:hAnsi="Times New Roman" w:cs="Times New Roman"/>
          <w:sz w:val="24"/>
          <w:szCs w:val="24"/>
        </w:rPr>
        <w:t xml:space="preserve">Answer: </w:t>
      </w:r>
      <w:r w:rsidRPr="00E64D6E">
        <w:rPr>
          <w:rFonts w:ascii="Cambria Math" w:hAnsi="Cambria Math" w:cs="Cambria Math"/>
          <w:sz w:val="24"/>
          <w:szCs w:val="24"/>
        </w:rPr>
        <w:t>①</w:t>
      </w:r>
      <w:r w:rsidRPr="00E64D6E">
        <w:rPr>
          <w:rFonts w:ascii="Times New Roman" w:hAnsi="Times New Roman" w:cs="Times New Roman"/>
          <w:sz w:val="24"/>
          <w:szCs w:val="24"/>
        </w:rPr>
        <w:br/>
      </w:r>
    </w:p>
    <w:p w14:paraId="56D71FF2" w14:textId="77777777" w:rsidR="001547F0" w:rsidRPr="00E64D6E" w:rsidRDefault="00000000">
      <w:pPr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Times New Roman" w:hAnsi="Times New Roman" w:cs="Times New Roman"/>
          <w:sz w:val="24"/>
          <w:szCs w:val="24"/>
        </w:rPr>
        <w:t>Q63. Which of the following practices most directly helps reduce integration problems?</w:t>
      </w:r>
    </w:p>
    <w:p w14:paraId="15F174C3" w14:textId="77777777" w:rsidR="001547F0" w:rsidRPr="00E64D6E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Cambria Math" w:hAnsi="Cambria Math" w:cs="Cambria Math"/>
          <w:sz w:val="24"/>
          <w:szCs w:val="24"/>
        </w:rPr>
        <w:t>①</w:t>
      </w:r>
      <w:r w:rsidRPr="00E64D6E">
        <w:rPr>
          <w:rFonts w:ascii="Times New Roman" w:hAnsi="Times New Roman" w:cs="Times New Roman"/>
          <w:sz w:val="24"/>
          <w:szCs w:val="24"/>
        </w:rPr>
        <w:t xml:space="preserve"> Continuous Integration (CI)</w:t>
      </w:r>
    </w:p>
    <w:p w14:paraId="6B191B41" w14:textId="77777777" w:rsidR="001547F0" w:rsidRPr="00E64D6E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Cambria Math" w:hAnsi="Cambria Math" w:cs="Cambria Math"/>
          <w:sz w:val="24"/>
          <w:szCs w:val="24"/>
        </w:rPr>
        <w:t>②</w:t>
      </w:r>
      <w:r w:rsidRPr="00E64D6E">
        <w:rPr>
          <w:rFonts w:ascii="Times New Roman" w:hAnsi="Times New Roman" w:cs="Times New Roman"/>
          <w:sz w:val="24"/>
          <w:szCs w:val="24"/>
        </w:rPr>
        <w:t xml:space="preserve"> Skipping unit tests</w:t>
      </w:r>
    </w:p>
    <w:p w14:paraId="3D377237" w14:textId="77777777" w:rsidR="001547F0" w:rsidRPr="00E64D6E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Cambria Math" w:hAnsi="Cambria Math" w:cs="Cambria Math"/>
          <w:sz w:val="24"/>
          <w:szCs w:val="24"/>
        </w:rPr>
        <w:t>③</w:t>
      </w:r>
      <w:r w:rsidRPr="00E64D6E">
        <w:rPr>
          <w:rFonts w:ascii="Times New Roman" w:hAnsi="Times New Roman" w:cs="Times New Roman"/>
          <w:sz w:val="24"/>
          <w:szCs w:val="24"/>
        </w:rPr>
        <w:t xml:space="preserve"> Manual nightly builds only</w:t>
      </w:r>
    </w:p>
    <w:p w14:paraId="13258D83" w14:textId="77777777" w:rsidR="001547F0" w:rsidRPr="00E64D6E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Cambria Math" w:hAnsi="Cambria Math" w:cs="Cambria Math"/>
          <w:sz w:val="24"/>
          <w:szCs w:val="24"/>
        </w:rPr>
        <w:t>④</w:t>
      </w:r>
      <w:r w:rsidRPr="00E64D6E">
        <w:rPr>
          <w:rFonts w:ascii="Times New Roman" w:hAnsi="Times New Roman" w:cs="Times New Roman"/>
          <w:sz w:val="24"/>
          <w:szCs w:val="24"/>
        </w:rPr>
        <w:t xml:space="preserve"> Isolating developers for long periods</w:t>
      </w:r>
    </w:p>
    <w:p w14:paraId="22B292CA" w14:textId="77777777" w:rsidR="001547F0" w:rsidRPr="00E64D6E" w:rsidRDefault="00000000">
      <w:pPr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Times New Roman" w:hAnsi="Times New Roman" w:cs="Times New Roman"/>
          <w:sz w:val="24"/>
          <w:szCs w:val="24"/>
        </w:rPr>
        <w:t xml:space="preserve">Answer: </w:t>
      </w:r>
      <w:r w:rsidRPr="00E64D6E">
        <w:rPr>
          <w:rFonts w:ascii="Cambria Math" w:hAnsi="Cambria Math" w:cs="Cambria Math"/>
          <w:sz w:val="24"/>
          <w:szCs w:val="24"/>
        </w:rPr>
        <w:t>①</w:t>
      </w:r>
      <w:r w:rsidRPr="00E64D6E">
        <w:rPr>
          <w:rFonts w:ascii="Times New Roman" w:hAnsi="Times New Roman" w:cs="Times New Roman"/>
          <w:sz w:val="24"/>
          <w:szCs w:val="24"/>
        </w:rPr>
        <w:br/>
      </w:r>
    </w:p>
    <w:p w14:paraId="37B60BB3" w14:textId="77777777" w:rsidR="001547F0" w:rsidRPr="00E64D6E" w:rsidRDefault="00000000">
      <w:pPr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Times New Roman" w:hAnsi="Times New Roman" w:cs="Times New Roman"/>
          <w:sz w:val="24"/>
          <w:szCs w:val="24"/>
        </w:rPr>
        <w:t>Q64. Which testing approach involves testing the system with inputs near the extremes of allowed ranges?</w:t>
      </w:r>
    </w:p>
    <w:p w14:paraId="5DEBB455" w14:textId="77777777" w:rsidR="001547F0" w:rsidRPr="00E64D6E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Cambria Math" w:hAnsi="Cambria Math" w:cs="Cambria Math"/>
          <w:sz w:val="24"/>
          <w:szCs w:val="24"/>
        </w:rPr>
        <w:t>①</w:t>
      </w:r>
      <w:r w:rsidRPr="00E64D6E">
        <w:rPr>
          <w:rFonts w:ascii="Times New Roman" w:hAnsi="Times New Roman" w:cs="Times New Roman"/>
          <w:sz w:val="24"/>
          <w:szCs w:val="24"/>
        </w:rPr>
        <w:t xml:space="preserve"> Equivalence Partitioning</w:t>
      </w:r>
    </w:p>
    <w:p w14:paraId="367206B5" w14:textId="77777777" w:rsidR="001547F0" w:rsidRPr="00E64D6E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Cambria Math" w:hAnsi="Cambria Math" w:cs="Cambria Math"/>
          <w:sz w:val="24"/>
          <w:szCs w:val="24"/>
        </w:rPr>
        <w:t>②</w:t>
      </w:r>
      <w:r w:rsidRPr="00E64D6E">
        <w:rPr>
          <w:rFonts w:ascii="Times New Roman" w:hAnsi="Times New Roman" w:cs="Times New Roman"/>
          <w:sz w:val="24"/>
          <w:szCs w:val="24"/>
        </w:rPr>
        <w:t xml:space="preserve"> Boundary Value Analysis</w:t>
      </w:r>
    </w:p>
    <w:p w14:paraId="4F7821D3" w14:textId="77777777" w:rsidR="001547F0" w:rsidRPr="00E64D6E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Cambria Math" w:hAnsi="Cambria Math" w:cs="Cambria Math"/>
          <w:sz w:val="24"/>
          <w:szCs w:val="24"/>
        </w:rPr>
        <w:t>③</w:t>
      </w:r>
      <w:r w:rsidRPr="00E64D6E">
        <w:rPr>
          <w:rFonts w:ascii="Times New Roman" w:hAnsi="Times New Roman" w:cs="Times New Roman"/>
          <w:sz w:val="24"/>
          <w:szCs w:val="24"/>
        </w:rPr>
        <w:t xml:space="preserve"> Stress Testing</w:t>
      </w:r>
    </w:p>
    <w:p w14:paraId="4EB66DD9" w14:textId="77777777" w:rsidR="001547F0" w:rsidRPr="00E64D6E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Cambria Math" w:hAnsi="Cambria Math" w:cs="Cambria Math"/>
          <w:sz w:val="24"/>
          <w:szCs w:val="24"/>
        </w:rPr>
        <w:t>④</w:t>
      </w:r>
      <w:r w:rsidRPr="00E64D6E">
        <w:rPr>
          <w:rFonts w:ascii="Times New Roman" w:hAnsi="Times New Roman" w:cs="Times New Roman"/>
          <w:sz w:val="24"/>
          <w:szCs w:val="24"/>
        </w:rPr>
        <w:t xml:space="preserve"> Usability Testing</w:t>
      </w:r>
    </w:p>
    <w:p w14:paraId="47A101A3" w14:textId="77777777" w:rsidR="001547F0" w:rsidRPr="00E64D6E" w:rsidRDefault="00000000">
      <w:pPr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Times New Roman" w:hAnsi="Times New Roman" w:cs="Times New Roman"/>
          <w:sz w:val="24"/>
          <w:szCs w:val="24"/>
        </w:rPr>
        <w:t xml:space="preserve">Answer: </w:t>
      </w:r>
      <w:r w:rsidRPr="00E64D6E">
        <w:rPr>
          <w:rFonts w:ascii="Cambria Math" w:hAnsi="Cambria Math" w:cs="Cambria Math"/>
          <w:sz w:val="24"/>
          <w:szCs w:val="24"/>
        </w:rPr>
        <w:t>②</w:t>
      </w:r>
      <w:r w:rsidRPr="00E64D6E">
        <w:rPr>
          <w:rFonts w:ascii="Times New Roman" w:hAnsi="Times New Roman" w:cs="Times New Roman"/>
          <w:sz w:val="24"/>
          <w:szCs w:val="24"/>
        </w:rPr>
        <w:br/>
      </w:r>
    </w:p>
    <w:p w14:paraId="06C8A1F6" w14:textId="77777777" w:rsidR="001547F0" w:rsidRPr="00E64D6E" w:rsidRDefault="00000000">
      <w:pPr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Times New Roman" w:hAnsi="Times New Roman" w:cs="Times New Roman"/>
          <w:sz w:val="24"/>
          <w:szCs w:val="24"/>
        </w:rPr>
        <w:t>Q65. Which of the following is an example of non-functional requirement?</w:t>
      </w:r>
    </w:p>
    <w:p w14:paraId="59FA0261" w14:textId="77777777" w:rsidR="001547F0" w:rsidRPr="00E64D6E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Cambria Math" w:hAnsi="Cambria Math" w:cs="Cambria Math"/>
          <w:sz w:val="24"/>
          <w:szCs w:val="24"/>
        </w:rPr>
        <w:t>①</w:t>
      </w:r>
      <w:r w:rsidRPr="00E64D6E">
        <w:rPr>
          <w:rFonts w:ascii="Times New Roman" w:hAnsi="Times New Roman" w:cs="Times New Roman"/>
          <w:sz w:val="24"/>
          <w:szCs w:val="24"/>
        </w:rPr>
        <w:t xml:space="preserve"> 'User can log in'</w:t>
      </w:r>
    </w:p>
    <w:p w14:paraId="673A1CED" w14:textId="77777777" w:rsidR="001547F0" w:rsidRPr="00E64D6E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Cambria Math" w:hAnsi="Cambria Math" w:cs="Cambria Math"/>
          <w:sz w:val="24"/>
          <w:szCs w:val="24"/>
        </w:rPr>
        <w:t>②</w:t>
      </w:r>
      <w:r w:rsidRPr="00E64D6E">
        <w:rPr>
          <w:rFonts w:ascii="Times New Roman" w:hAnsi="Times New Roman" w:cs="Times New Roman"/>
          <w:sz w:val="24"/>
          <w:szCs w:val="24"/>
        </w:rPr>
        <w:t xml:space="preserve"> 'The system shall respond to user requests within 2 seconds'</w:t>
      </w:r>
    </w:p>
    <w:p w14:paraId="3B749A32" w14:textId="77777777" w:rsidR="001547F0" w:rsidRPr="00E64D6E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Cambria Math" w:hAnsi="Cambria Math" w:cs="Cambria Math"/>
          <w:sz w:val="24"/>
          <w:szCs w:val="24"/>
        </w:rPr>
        <w:t>③</w:t>
      </w:r>
      <w:r w:rsidRPr="00E64D6E">
        <w:rPr>
          <w:rFonts w:ascii="Times New Roman" w:hAnsi="Times New Roman" w:cs="Times New Roman"/>
          <w:sz w:val="24"/>
          <w:szCs w:val="24"/>
        </w:rPr>
        <w:t xml:space="preserve"> 'Create invoice module'</w:t>
      </w:r>
    </w:p>
    <w:p w14:paraId="034C51CD" w14:textId="77777777" w:rsidR="001547F0" w:rsidRPr="00E64D6E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Cambria Math" w:hAnsi="Cambria Math" w:cs="Cambria Math"/>
          <w:sz w:val="24"/>
          <w:szCs w:val="24"/>
        </w:rPr>
        <w:t>④</w:t>
      </w:r>
      <w:r w:rsidRPr="00E64D6E">
        <w:rPr>
          <w:rFonts w:ascii="Times New Roman" w:hAnsi="Times New Roman" w:cs="Times New Roman"/>
          <w:sz w:val="24"/>
          <w:szCs w:val="24"/>
        </w:rPr>
        <w:t xml:space="preserve"> 'Add new report format'</w:t>
      </w:r>
    </w:p>
    <w:p w14:paraId="21EACC96" w14:textId="77777777" w:rsidR="001547F0" w:rsidRPr="00E64D6E" w:rsidRDefault="00000000">
      <w:pPr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Times New Roman" w:hAnsi="Times New Roman" w:cs="Times New Roman"/>
          <w:sz w:val="24"/>
          <w:szCs w:val="24"/>
        </w:rPr>
        <w:lastRenderedPageBreak/>
        <w:t xml:space="preserve">Answer: </w:t>
      </w:r>
      <w:r w:rsidRPr="00E64D6E">
        <w:rPr>
          <w:rFonts w:ascii="Cambria Math" w:hAnsi="Cambria Math" w:cs="Cambria Math"/>
          <w:sz w:val="24"/>
          <w:szCs w:val="24"/>
        </w:rPr>
        <w:t>②</w:t>
      </w:r>
      <w:r w:rsidRPr="00E64D6E">
        <w:rPr>
          <w:rFonts w:ascii="Times New Roman" w:hAnsi="Times New Roman" w:cs="Times New Roman"/>
          <w:sz w:val="24"/>
          <w:szCs w:val="24"/>
        </w:rPr>
        <w:br/>
      </w:r>
    </w:p>
    <w:p w14:paraId="47B7694A" w14:textId="77777777" w:rsidR="001547F0" w:rsidRPr="00E64D6E" w:rsidRDefault="00000000">
      <w:pPr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Times New Roman" w:hAnsi="Times New Roman" w:cs="Times New Roman"/>
          <w:sz w:val="24"/>
          <w:szCs w:val="24"/>
        </w:rPr>
        <w:t>Q66. Which document typically describes system behavior from an end-user perspective and is often used to derive test cases?</w:t>
      </w:r>
    </w:p>
    <w:p w14:paraId="624F21B5" w14:textId="77777777" w:rsidR="001547F0" w:rsidRPr="00E64D6E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Cambria Math" w:hAnsi="Cambria Math" w:cs="Cambria Math"/>
          <w:sz w:val="24"/>
          <w:szCs w:val="24"/>
        </w:rPr>
        <w:t>①</w:t>
      </w:r>
      <w:r w:rsidRPr="00E64D6E">
        <w:rPr>
          <w:rFonts w:ascii="Times New Roman" w:hAnsi="Times New Roman" w:cs="Times New Roman"/>
          <w:sz w:val="24"/>
          <w:szCs w:val="24"/>
        </w:rPr>
        <w:t xml:space="preserve"> Source code comments</w:t>
      </w:r>
    </w:p>
    <w:p w14:paraId="10CD1731" w14:textId="77777777" w:rsidR="001547F0" w:rsidRPr="00E64D6E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Cambria Math" w:hAnsi="Cambria Math" w:cs="Cambria Math"/>
          <w:sz w:val="24"/>
          <w:szCs w:val="24"/>
        </w:rPr>
        <w:t>②</w:t>
      </w:r>
      <w:r w:rsidRPr="00E64D6E">
        <w:rPr>
          <w:rFonts w:ascii="Times New Roman" w:hAnsi="Times New Roman" w:cs="Times New Roman"/>
          <w:sz w:val="24"/>
          <w:szCs w:val="24"/>
        </w:rPr>
        <w:t xml:space="preserve"> Use Case specifications or user stories</w:t>
      </w:r>
    </w:p>
    <w:p w14:paraId="26FF5EA3" w14:textId="77777777" w:rsidR="001547F0" w:rsidRPr="00E64D6E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Cambria Math" w:hAnsi="Cambria Math" w:cs="Cambria Math"/>
          <w:sz w:val="24"/>
          <w:szCs w:val="24"/>
        </w:rPr>
        <w:t>③</w:t>
      </w:r>
      <w:r w:rsidRPr="00E64D6E">
        <w:rPr>
          <w:rFonts w:ascii="Times New Roman" w:hAnsi="Times New Roman" w:cs="Times New Roman"/>
          <w:sz w:val="24"/>
          <w:szCs w:val="24"/>
        </w:rPr>
        <w:t xml:space="preserve"> Deployment scripts</w:t>
      </w:r>
    </w:p>
    <w:p w14:paraId="2DDE50A8" w14:textId="77777777" w:rsidR="001547F0" w:rsidRPr="00E64D6E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Cambria Math" w:hAnsi="Cambria Math" w:cs="Cambria Math"/>
          <w:sz w:val="24"/>
          <w:szCs w:val="24"/>
        </w:rPr>
        <w:t>④</w:t>
      </w:r>
      <w:r w:rsidRPr="00E64D6E">
        <w:rPr>
          <w:rFonts w:ascii="Times New Roman" w:hAnsi="Times New Roman" w:cs="Times New Roman"/>
          <w:sz w:val="24"/>
          <w:szCs w:val="24"/>
        </w:rPr>
        <w:t xml:space="preserve"> Build logs</w:t>
      </w:r>
    </w:p>
    <w:p w14:paraId="44C914C6" w14:textId="77777777" w:rsidR="001547F0" w:rsidRPr="00E64D6E" w:rsidRDefault="00000000">
      <w:pPr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Times New Roman" w:hAnsi="Times New Roman" w:cs="Times New Roman"/>
          <w:sz w:val="24"/>
          <w:szCs w:val="24"/>
        </w:rPr>
        <w:t xml:space="preserve">Answer: </w:t>
      </w:r>
      <w:r w:rsidRPr="00E64D6E">
        <w:rPr>
          <w:rFonts w:ascii="Cambria Math" w:hAnsi="Cambria Math" w:cs="Cambria Math"/>
          <w:sz w:val="24"/>
          <w:szCs w:val="24"/>
        </w:rPr>
        <w:t>②</w:t>
      </w:r>
      <w:r w:rsidRPr="00E64D6E">
        <w:rPr>
          <w:rFonts w:ascii="Times New Roman" w:hAnsi="Times New Roman" w:cs="Times New Roman"/>
          <w:sz w:val="24"/>
          <w:szCs w:val="24"/>
        </w:rPr>
        <w:br/>
      </w:r>
    </w:p>
    <w:p w14:paraId="712EBE4D" w14:textId="77777777" w:rsidR="001547F0" w:rsidRPr="00E64D6E" w:rsidRDefault="00000000">
      <w:pPr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Times New Roman" w:hAnsi="Times New Roman" w:cs="Times New Roman"/>
          <w:sz w:val="24"/>
          <w:szCs w:val="24"/>
        </w:rPr>
        <w:t>Q67. What is the main advantage of component-based development?</w:t>
      </w:r>
    </w:p>
    <w:p w14:paraId="29479007" w14:textId="77777777" w:rsidR="001547F0" w:rsidRPr="00E64D6E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Cambria Math" w:hAnsi="Cambria Math" w:cs="Cambria Math"/>
          <w:sz w:val="24"/>
          <w:szCs w:val="24"/>
        </w:rPr>
        <w:t>①</w:t>
      </w:r>
      <w:r w:rsidRPr="00E64D6E">
        <w:rPr>
          <w:rFonts w:ascii="Times New Roman" w:hAnsi="Times New Roman" w:cs="Times New Roman"/>
          <w:sz w:val="24"/>
          <w:szCs w:val="24"/>
        </w:rPr>
        <w:t xml:space="preserve"> Increased time to market through reuse of existing components</w:t>
      </w:r>
    </w:p>
    <w:p w14:paraId="396D205B" w14:textId="77777777" w:rsidR="001547F0" w:rsidRPr="00E64D6E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Cambria Math" w:hAnsi="Cambria Math" w:cs="Cambria Math"/>
          <w:sz w:val="24"/>
          <w:szCs w:val="24"/>
        </w:rPr>
        <w:t>②</w:t>
      </w:r>
      <w:r w:rsidRPr="00E64D6E">
        <w:rPr>
          <w:rFonts w:ascii="Times New Roman" w:hAnsi="Times New Roman" w:cs="Times New Roman"/>
          <w:sz w:val="24"/>
          <w:szCs w:val="24"/>
        </w:rPr>
        <w:t xml:space="preserve"> Elimination of testing needs</w:t>
      </w:r>
    </w:p>
    <w:p w14:paraId="2A7F054C" w14:textId="77777777" w:rsidR="001547F0" w:rsidRPr="00E64D6E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Cambria Math" w:hAnsi="Cambria Math" w:cs="Cambria Math"/>
          <w:sz w:val="24"/>
          <w:szCs w:val="24"/>
        </w:rPr>
        <w:t>③</w:t>
      </w:r>
      <w:r w:rsidRPr="00E64D6E">
        <w:rPr>
          <w:rFonts w:ascii="Times New Roman" w:hAnsi="Times New Roman" w:cs="Times New Roman"/>
          <w:sz w:val="24"/>
          <w:szCs w:val="24"/>
        </w:rPr>
        <w:t xml:space="preserve"> Avoiding design documentation</w:t>
      </w:r>
    </w:p>
    <w:p w14:paraId="65FAFDF6" w14:textId="77777777" w:rsidR="001547F0" w:rsidRPr="00E64D6E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Cambria Math" w:hAnsi="Cambria Math" w:cs="Cambria Math"/>
          <w:sz w:val="24"/>
          <w:szCs w:val="24"/>
        </w:rPr>
        <w:t>④</w:t>
      </w:r>
      <w:r w:rsidRPr="00E64D6E">
        <w:rPr>
          <w:rFonts w:ascii="Times New Roman" w:hAnsi="Times New Roman" w:cs="Times New Roman"/>
          <w:sz w:val="24"/>
          <w:szCs w:val="24"/>
        </w:rPr>
        <w:t xml:space="preserve"> Tightly coupling modules together</w:t>
      </w:r>
    </w:p>
    <w:p w14:paraId="68EDBFE6" w14:textId="77777777" w:rsidR="001547F0" w:rsidRPr="00E64D6E" w:rsidRDefault="00000000">
      <w:pPr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Times New Roman" w:hAnsi="Times New Roman" w:cs="Times New Roman"/>
          <w:sz w:val="24"/>
          <w:szCs w:val="24"/>
        </w:rPr>
        <w:t xml:space="preserve">Answer: </w:t>
      </w:r>
      <w:r w:rsidRPr="00E64D6E">
        <w:rPr>
          <w:rFonts w:ascii="Cambria Math" w:hAnsi="Cambria Math" w:cs="Cambria Math"/>
          <w:sz w:val="24"/>
          <w:szCs w:val="24"/>
        </w:rPr>
        <w:t>①</w:t>
      </w:r>
      <w:r w:rsidRPr="00E64D6E">
        <w:rPr>
          <w:rFonts w:ascii="Times New Roman" w:hAnsi="Times New Roman" w:cs="Times New Roman"/>
          <w:sz w:val="24"/>
          <w:szCs w:val="24"/>
        </w:rPr>
        <w:br/>
      </w:r>
    </w:p>
    <w:p w14:paraId="03E7CC3A" w14:textId="77777777" w:rsidR="001547F0" w:rsidRPr="00E64D6E" w:rsidRDefault="00000000">
      <w:pPr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Times New Roman" w:hAnsi="Times New Roman" w:cs="Times New Roman"/>
          <w:sz w:val="24"/>
          <w:szCs w:val="24"/>
        </w:rPr>
        <w:t>Q68. Which of these is a primary activity of requirement engineering?</w:t>
      </w:r>
    </w:p>
    <w:p w14:paraId="6E926F3C" w14:textId="77777777" w:rsidR="001547F0" w:rsidRPr="00E64D6E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Cambria Math" w:hAnsi="Cambria Math" w:cs="Cambria Math"/>
          <w:sz w:val="24"/>
          <w:szCs w:val="24"/>
        </w:rPr>
        <w:t>①</w:t>
      </w:r>
      <w:r w:rsidRPr="00E64D6E">
        <w:rPr>
          <w:rFonts w:ascii="Times New Roman" w:hAnsi="Times New Roman" w:cs="Times New Roman"/>
          <w:sz w:val="24"/>
          <w:szCs w:val="24"/>
        </w:rPr>
        <w:t xml:space="preserve"> Elicitation, specification, validation, and management of requirements</w:t>
      </w:r>
    </w:p>
    <w:p w14:paraId="02C24A69" w14:textId="77777777" w:rsidR="001547F0" w:rsidRPr="00E64D6E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Cambria Math" w:hAnsi="Cambria Math" w:cs="Cambria Math"/>
          <w:sz w:val="24"/>
          <w:szCs w:val="24"/>
        </w:rPr>
        <w:t>②</w:t>
      </w:r>
      <w:r w:rsidRPr="00E64D6E">
        <w:rPr>
          <w:rFonts w:ascii="Times New Roman" w:hAnsi="Times New Roman" w:cs="Times New Roman"/>
          <w:sz w:val="24"/>
          <w:szCs w:val="24"/>
        </w:rPr>
        <w:t xml:space="preserve"> Only coding user interfaces</w:t>
      </w:r>
    </w:p>
    <w:p w14:paraId="72AD4A20" w14:textId="77777777" w:rsidR="001547F0" w:rsidRPr="00E64D6E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Cambria Math" w:hAnsi="Cambria Math" w:cs="Cambria Math"/>
          <w:sz w:val="24"/>
          <w:szCs w:val="24"/>
        </w:rPr>
        <w:t>③</w:t>
      </w:r>
      <w:r w:rsidRPr="00E64D6E">
        <w:rPr>
          <w:rFonts w:ascii="Times New Roman" w:hAnsi="Times New Roman" w:cs="Times New Roman"/>
          <w:sz w:val="24"/>
          <w:szCs w:val="24"/>
        </w:rPr>
        <w:t xml:space="preserve"> Maintaining servers in production</w:t>
      </w:r>
    </w:p>
    <w:p w14:paraId="7D019F5D" w14:textId="77777777" w:rsidR="001547F0" w:rsidRPr="00E64D6E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Cambria Math" w:hAnsi="Cambria Math" w:cs="Cambria Math"/>
          <w:sz w:val="24"/>
          <w:szCs w:val="24"/>
        </w:rPr>
        <w:t>④</w:t>
      </w:r>
      <w:r w:rsidRPr="00E64D6E">
        <w:rPr>
          <w:rFonts w:ascii="Times New Roman" w:hAnsi="Times New Roman" w:cs="Times New Roman"/>
          <w:sz w:val="24"/>
          <w:szCs w:val="24"/>
        </w:rPr>
        <w:t xml:space="preserve"> Writing automated build scripts</w:t>
      </w:r>
    </w:p>
    <w:p w14:paraId="424BBFBA" w14:textId="77777777" w:rsidR="001547F0" w:rsidRPr="00E64D6E" w:rsidRDefault="00000000">
      <w:pPr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Times New Roman" w:hAnsi="Times New Roman" w:cs="Times New Roman"/>
          <w:sz w:val="24"/>
          <w:szCs w:val="24"/>
        </w:rPr>
        <w:t xml:space="preserve">Answer: </w:t>
      </w:r>
      <w:r w:rsidRPr="00E64D6E">
        <w:rPr>
          <w:rFonts w:ascii="Cambria Math" w:hAnsi="Cambria Math" w:cs="Cambria Math"/>
          <w:sz w:val="24"/>
          <w:szCs w:val="24"/>
        </w:rPr>
        <w:t>①</w:t>
      </w:r>
      <w:r w:rsidRPr="00E64D6E">
        <w:rPr>
          <w:rFonts w:ascii="Times New Roman" w:hAnsi="Times New Roman" w:cs="Times New Roman"/>
          <w:sz w:val="24"/>
          <w:szCs w:val="24"/>
        </w:rPr>
        <w:br/>
      </w:r>
    </w:p>
    <w:p w14:paraId="6F070FAB" w14:textId="77777777" w:rsidR="001547F0" w:rsidRPr="00E64D6E" w:rsidRDefault="00000000">
      <w:pPr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Times New Roman" w:hAnsi="Times New Roman" w:cs="Times New Roman"/>
          <w:sz w:val="24"/>
          <w:szCs w:val="24"/>
        </w:rPr>
        <w:t>Q69. What is the main purpose of a 'traceability matrix' in software projects?</w:t>
      </w:r>
    </w:p>
    <w:p w14:paraId="7CF10FCC" w14:textId="77777777" w:rsidR="001547F0" w:rsidRPr="00E64D6E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Cambria Math" w:hAnsi="Cambria Math" w:cs="Cambria Math"/>
          <w:sz w:val="24"/>
          <w:szCs w:val="24"/>
        </w:rPr>
        <w:t>①</w:t>
      </w:r>
      <w:r w:rsidRPr="00E64D6E">
        <w:rPr>
          <w:rFonts w:ascii="Times New Roman" w:hAnsi="Times New Roman" w:cs="Times New Roman"/>
          <w:sz w:val="24"/>
          <w:szCs w:val="24"/>
        </w:rPr>
        <w:t xml:space="preserve"> Map requirements to design, code, and test cases to ensure coverage</w:t>
      </w:r>
    </w:p>
    <w:p w14:paraId="46F80EE7" w14:textId="77777777" w:rsidR="001547F0" w:rsidRPr="00E64D6E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Cambria Math" w:hAnsi="Cambria Math" w:cs="Cambria Math"/>
          <w:sz w:val="24"/>
          <w:szCs w:val="24"/>
        </w:rPr>
        <w:t>②</w:t>
      </w:r>
      <w:r w:rsidRPr="00E64D6E">
        <w:rPr>
          <w:rFonts w:ascii="Times New Roman" w:hAnsi="Times New Roman" w:cs="Times New Roman"/>
          <w:sz w:val="24"/>
          <w:szCs w:val="24"/>
        </w:rPr>
        <w:t xml:space="preserve"> Track developer hours only</w:t>
      </w:r>
    </w:p>
    <w:p w14:paraId="35608F42" w14:textId="77777777" w:rsidR="001547F0" w:rsidRPr="00E64D6E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Cambria Math" w:hAnsi="Cambria Math" w:cs="Cambria Math"/>
          <w:sz w:val="24"/>
          <w:szCs w:val="24"/>
        </w:rPr>
        <w:t>③</w:t>
      </w:r>
      <w:r w:rsidRPr="00E64D6E">
        <w:rPr>
          <w:rFonts w:ascii="Times New Roman" w:hAnsi="Times New Roman" w:cs="Times New Roman"/>
          <w:sz w:val="24"/>
          <w:szCs w:val="24"/>
        </w:rPr>
        <w:t xml:space="preserve"> Measure code performance</w:t>
      </w:r>
    </w:p>
    <w:p w14:paraId="54649A90" w14:textId="77777777" w:rsidR="001547F0" w:rsidRPr="00E64D6E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Cambria Math" w:hAnsi="Cambria Math" w:cs="Cambria Math"/>
          <w:sz w:val="24"/>
          <w:szCs w:val="24"/>
        </w:rPr>
        <w:t>④</w:t>
      </w:r>
      <w:r w:rsidRPr="00E64D6E">
        <w:rPr>
          <w:rFonts w:ascii="Times New Roman" w:hAnsi="Times New Roman" w:cs="Times New Roman"/>
          <w:sz w:val="24"/>
          <w:szCs w:val="24"/>
        </w:rPr>
        <w:t xml:space="preserve"> Replace version control</w:t>
      </w:r>
    </w:p>
    <w:p w14:paraId="328A5A02" w14:textId="77777777" w:rsidR="001547F0" w:rsidRPr="00E64D6E" w:rsidRDefault="00000000">
      <w:pPr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Times New Roman" w:hAnsi="Times New Roman" w:cs="Times New Roman"/>
          <w:sz w:val="24"/>
          <w:szCs w:val="24"/>
        </w:rPr>
        <w:t xml:space="preserve">Answer: </w:t>
      </w:r>
      <w:r w:rsidRPr="00E64D6E">
        <w:rPr>
          <w:rFonts w:ascii="Cambria Math" w:hAnsi="Cambria Math" w:cs="Cambria Math"/>
          <w:sz w:val="24"/>
          <w:szCs w:val="24"/>
        </w:rPr>
        <w:t>①</w:t>
      </w:r>
      <w:r w:rsidRPr="00E64D6E">
        <w:rPr>
          <w:rFonts w:ascii="Times New Roman" w:hAnsi="Times New Roman" w:cs="Times New Roman"/>
          <w:sz w:val="24"/>
          <w:szCs w:val="24"/>
        </w:rPr>
        <w:br/>
      </w:r>
    </w:p>
    <w:p w14:paraId="00ABD473" w14:textId="77777777" w:rsidR="001547F0" w:rsidRPr="00E64D6E" w:rsidRDefault="00000000">
      <w:pPr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Times New Roman" w:hAnsi="Times New Roman" w:cs="Times New Roman"/>
          <w:sz w:val="24"/>
          <w:szCs w:val="24"/>
        </w:rPr>
        <w:lastRenderedPageBreak/>
        <w:t>Q70. In test-driven development (TDD), the typical cycle is:</w:t>
      </w:r>
    </w:p>
    <w:p w14:paraId="5B01EB76" w14:textId="77777777" w:rsidR="001547F0" w:rsidRPr="00E64D6E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Cambria Math" w:hAnsi="Cambria Math" w:cs="Cambria Math"/>
          <w:sz w:val="24"/>
          <w:szCs w:val="24"/>
        </w:rPr>
        <w:t>①</w:t>
      </w:r>
      <w:r w:rsidRPr="00E64D6E">
        <w:rPr>
          <w:rFonts w:ascii="Times New Roman" w:hAnsi="Times New Roman" w:cs="Times New Roman"/>
          <w:sz w:val="24"/>
          <w:szCs w:val="24"/>
        </w:rPr>
        <w:t xml:space="preserve"> Test, Code, Refactor</w:t>
      </w:r>
    </w:p>
    <w:p w14:paraId="73B2E3BC" w14:textId="77777777" w:rsidR="001547F0" w:rsidRPr="00E64D6E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Cambria Math" w:hAnsi="Cambria Math" w:cs="Cambria Math"/>
          <w:sz w:val="24"/>
          <w:szCs w:val="24"/>
        </w:rPr>
        <w:t>②</w:t>
      </w:r>
      <w:r w:rsidRPr="00E64D6E">
        <w:rPr>
          <w:rFonts w:ascii="Times New Roman" w:hAnsi="Times New Roman" w:cs="Times New Roman"/>
          <w:sz w:val="24"/>
          <w:szCs w:val="24"/>
        </w:rPr>
        <w:t xml:space="preserve"> Code, Test, Deploy</w:t>
      </w:r>
    </w:p>
    <w:p w14:paraId="30D78EBF" w14:textId="77777777" w:rsidR="001547F0" w:rsidRPr="00E64D6E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Cambria Math" w:hAnsi="Cambria Math" w:cs="Cambria Math"/>
          <w:sz w:val="24"/>
          <w:szCs w:val="24"/>
        </w:rPr>
        <w:t>③</w:t>
      </w:r>
      <w:r w:rsidRPr="00E64D6E">
        <w:rPr>
          <w:rFonts w:ascii="Times New Roman" w:hAnsi="Times New Roman" w:cs="Times New Roman"/>
          <w:sz w:val="24"/>
          <w:szCs w:val="24"/>
        </w:rPr>
        <w:t xml:space="preserve"> Design, Document, Code</w:t>
      </w:r>
    </w:p>
    <w:p w14:paraId="588BFB25" w14:textId="77777777" w:rsidR="001547F0" w:rsidRPr="00E64D6E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Cambria Math" w:hAnsi="Cambria Math" w:cs="Cambria Math"/>
          <w:sz w:val="24"/>
          <w:szCs w:val="24"/>
        </w:rPr>
        <w:t>④</w:t>
      </w:r>
      <w:r w:rsidRPr="00E64D6E">
        <w:rPr>
          <w:rFonts w:ascii="Times New Roman" w:hAnsi="Times New Roman" w:cs="Times New Roman"/>
          <w:sz w:val="24"/>
          <w:szCs w:val="24"/>
        </w:rPr>
        <w:t xml:space="preserve"> Compile, Run, Debug</w:t>
      </w:r>
    </w:p>
    <w:p w14:paraId="0D2E9868" w14:textId="77777777" w:rsidR="001547F0" w:rsidRPr="00E64D6E" w:rsidRDefault="00000000">
      <w:pPr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Times New Roman" w:hAnsi="Times New Roman" w:cs="Times New Roman"/>
          <w:sz w:val="24"/>
          <w:szCs w:val="24"/>
        </w:rPr>
        <w:t xml:space="preserve">Answer: </w:t>
      </w:r>
      <w:r w:rsidRPr="00E64D6E">
        <w:rPr>
          <w:rFonts w:ascii="Cambria Math" w:hAnsi="Cambria Math" w:cs="Cambria Math"/>
          <w:sz w:val="24"/>
          <w:szCs w:val="24"/>
        </w:rPr>
        <w:t>①</w:t>
      </w:r>
      <w:r w:rsidRPr="00E64D6E">
        <w:rPr>
          <w:rFonts w:ascii="Times New Roman" w:hAnsi="Times New Roman" w:cs="Times New Roman"/>
          <w:sz w:val="24"/>
          <w:szCs w:val="24"/>
        </w:rPr>
        <w:br/>
      </w:r>
    </w:p>
    <w:p w14:paraId="4F9978B7" w14:textId="77777777" w:rsidR="001547F0" w:rsidRPr="00E64D6E" w:rsidRDefault="00000000">
      <w:pPr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Times New Roman" w:hAnsi="Times New Roman" w:cs="Times New Roman"/>
          <w:sz w:val="24"/>
          <w:szCs w:val="24"/>
        </w:rPr>
        <w:t>Q71. Which of the following is a common reason to use automated testing?</w:t>
      </w:r>
    </w:p>
    <w:p w14:paraId="4DB8E164" w14:textId="77777777" w:rsidR="001547F0" w:rsidRPr="00E64D6E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Cambria Math" w:hAnsi="Cambria Math" w:cs="Cambria Math"/>
          <w:sz w:val="24"/>
          <w:szCs w:val="24"/>
        </w:rPr>
        <w:t>①</w:t>
      </w:r>
      <w:r w:rsidRPr="00E64D6E">
        <w:rPr>
          <w:rFonts w:ascii="Times New Roman" w:hAnsi="Times New Roman" w:cs="Times New Roman"/>
          <w:sz w:val="24"/>
          <w:szCs w:val="24"/>
        </w:rPr>
        <w:t xml:space="preserve"> To execute repetitive regression tests consistently and quickly</w:t>
      </w:r>
    </w:p>
    <w:p w14:paraId="48AB9C29" w14:textId="77777777" w:rsidR="001547F0" w:rsidRPr="00E64D6E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Cambria Math" w:hAnsi="Cambria Math" w:cs="Cambria Math"/>
          <w:sz w:val="24"/>
          <w:szCs w:val="24"/>
        </w:rPr>
        <w:t>②</w:t>
      </w:r>
      <w:r w:rsidRPr="00E64D6E">
        <w:rPr>
          <w:rFonts w:ascii="Times New Roman" w:hAnsi="Times New Roman" w:cs="Times New Roman"/>
          <w:sz w:val="24"/>
          <w:szCs w:val="24"/>
        </w:rPr>
        <w:t xml:space="preserve"> To eliminate the need for any manual testing</w:t>
      </w:r>
    </w:p>
    <w:p w14:paraId="7A929AC5" w14:textId="77777777" w:rsidR="001547F0" w:rsidRPr="00E64D6E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Cambria Math" w:hAnsi="Cambria Math" w:cs="Cambria Math"/>
          <w:sz w:val="24"/>
          <w:szCs w:val="24"/>
        </w:rPr>
        <w:t>③</w:t>
      </w:r>
      <w:r w:rsidRPr="00E64D6E">
        <w:rPr>
          <w:rFonts w:ascii="Times New Roman" w:hAnsi="Times New Roman" w:cs="Times New Roman"/>
          <w:sz w:val="24"/>
          <w:szCs w:val="24"/>
        </w:rPr>
        <w:t xml:space="preserve"> To reduce the number of developers</w:t>
      </w:r>
    </w:p>
    <w:p w14:paraId="65487B83" w14:textId="77777777" w:rsidR="001547F0" w:rsidRPr="00E64D6E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Cambria Math" w:hAnsi="Cambria Math" w:cs="Cambria Math"/>
          <w:sz w:val="24"/>
          <w:szCs w:val="24"/>
        </w:rPr>
        <w:t>④</w:t>
      </w:r>
      <w:r w:rsidRPr="00E64D6E">
        <w:rPr>
          <w:rFonts w:ascii="Times New Roman" w:hAnsi="Times New Roman" w:cs="Times New Roman"/>
          <w:sz w:val="24"/>
          <w:szCs w:val="24"/>
        </w:rPr>
        <w:t xml:space="preserve"> To increase manual QA effort</w:t>
      </w:r>
    </w:p>
    <w:p w14:paraId="28B74BD9" w14:textId="77777777" w:rsidR="001547F0" w:rsidRPr="00E64D6E" w:rsidRDefault="00000000">
      <w:pPr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Times New Roman" w:hAnsi="Times New Roman" w:cs="Times New Roman"/>
          <w:sz w:val="24"/>
          <w:szCs w:val="24"/>
        </w:rPr>
        <w:t xml:space="preserve">Answer: </w:t>
      </w:r>
      <w:r w:rsidRPr="00E64D6E">
        <w:rPr>
          <w:rFonts w:ascii="Cambria Math" w:hAnsi="Cambria Math" w:cs="Cambria Math"/>
          <w:sz w:val="24"/>
          <w:szCs w:val="24"/>
        </w:rPr>
        <w:t>①</w:t>
      </w:r>
      <w:r w:rsidRPr="00E64D6E">
        <w:rPr>
          <w:rFonts w:ascii="Times New Roman" w:hAnsi="Times New Roman" w:cs="Times New Roman"/>
          <w:sz w:val="24"/>
          <w:szCs w:val="24"/>
        </w:rPr>
        <w:br/>
      </w:r>
    </w:p>
    <w:p w14:paraId="1AE595F5" w14:textId="77777777" w:rsidR="001547F0" w:rsidRPr="00E64D6E" w:rsidRDefault="00000000">
      <w:pPr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Times New Roman" w:hAnsi="Times New Roman" w:cs="Times New Roman"/>
          <w:sz w:val="24"/>
          <w:szCs w:val="24"/>
        </w:rPr>
        <w:t>Q72. Which of these is a typical symptom of poor software maintainability?</w:t>
      </w:r>
    </w:p>
    <w:p w14:paraId="74B68E79" w14:textId="77777777" w:rsidR="001547F0" w:rsidRPr="00E64D6E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Cambria Math" w:hAnsi="Cambria Math" w:cs="Cambria Math"/>
          <w:sz w:val="24"/>
          <w:szCs w:val="24"/>
        </w:rPr>
        <w:t>①</w:t>
      </w:r>
      <w:r w:rsidRPr="00E64D6E">
        <w:rPr>
          <w:rFonts w:ascii="Times New Roman" w:hAnsi="Times New Roman" w:cs="Times New Roman"/>
          <w:sz w:val="24"/>
          <w:szCs w:val="24"/>
        </w:rPr>
        <w:t xml:space="preserve"> High number of interdependent modules and obscure code</w:t>
      </w:r>
    </w:p>
    <w:p w14:paraId="1A84BA2F" w14:textId="77777777" w:rsidR="001547F0" w:rsidRPr="00E64D6E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Cambria Math" w:hAnsi="Cambria Math" w:cs="Cambria Math"/>
          <w:sz w:val="24"/>
          <w:szCs w:val="24"/>
        </w:rPr>
        <w:t>②</w:t>
      </w:r>
      <w:r w:rsidRPr="00E64D6E">
        <w:rPr>
          <w:rFonts w:ascii="Times New Roman" w:hAnsi="Times New Roman" w:cs="Times New Roman"/>
          <w:sz w:val="24"/>
          <w:szCs w:val="24"/>
        </w:rPr>
        <w:t xml:space="preserve"> Clear modular design and documentation</w:t>
      </w:r>
    </w:p>
    <w:p w14:paraId="70E76B39" w14:textId="77777777" w:rsidR="001547F0" w:rsidRPr="00E64D6E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Cambria Math" w:hAnsi="Cambria Math" w:cs="Cambria Math"/>
          <w:sz w:val="24"/>
          <w:szCs w:val="24"/>
        </w:rPr>
        <w:t>③</w:t>
      </w:r>
      <w:r w:rsidRPr="00E64D6E">
        <w:rPr>
          <w:rFonts w:ascii="Times New Roman" w:hAnsi="Times New Roman" w:cs="Times New Roman"/>
          <w:sz w:val="24"/>
          <w:szCs w:val="24"/>
        </w:rPr>
        <w:t xml:space="preserve"> Extensive automated test coverage</w:t>
      </w:r>
    </w:p>
    <w:p w14:paraId="790954DA" w14:textId="77777777" w:rsidR="001547F0" w:rsidRPr="00E64D6E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Cambria Math" w:hAnsi="Cambria Math" w:cs="Cambria Math"/>
          <w:sz w:val="24"/>
          <w:szCs w:val="24"/>
        </w:rPr>
        <w:t>④</w:t>
      </w:r>
      <w:r w:rsidRPr="00E64D6E">
        <w:rPr>
          <w:rFonts w:ascii="Times New Roman" w:hAnsi="Times New Roman" w:cs="Times New Roman"/>
          <w:sz w:val="24"/>
          <w:szCs w:val="24"/>
        </w:rPr>
        <w:t xml:space="preserve"> Low complexity</w:t>
      </w:r>
    </w:p>
    <w:p w14:paraId="760925CE" w14:textId="77777777" w:rsidR="001547F0" w:rsidRPr="00E64D6E" w:rsidRDefault="00000000">
      <w:pPr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Times New Roman" w:hAnsi="Times New Roman" w:cs="Times New Roman"/>
          <w:sz w:val="24"/>
          <w:szCs w:val="24"/>
        </w:rPr>
        <w:t xml:space="preserve">Answer: </w:t>
      </w:r>
      <w:r w:rsidRPr="00E64D6E">
        <w:rPr>
          <w:rFonts w:ascii="Cambria Math" w:hAnsi="Cambria Math" w:cs="Cambria Math"/>
          <w:sz w:val="24"/>
          <w:szCs w:val="24"/>
        </w:rPr>
        <w:t>①</w:t>
      </w:r>
      <w:r w:rsidRPr="00E64D6E">
        <w:rPr>
          <w:rFonts w:ascii="Times New Roman" w:hAnsi="Times New Roman" w:cs="Times New Roman"/>
          <w:sz w:val="24"/>
          <w:szCs w:val="24"/>
        </w:rPr>
        <w:br/>
      </w:r>
    </w:p>
    <w:p w14:paraId="57FC3E5B" w14:textId="77777777" w:rsidR="001547F0" w:rsidRPr="00E64D6E" w:rsidRDefault="00000000">
      <w:pPr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Times New Roman" w:hAnsi="Times New Roman" w:cs="Times New Roman"/>
          <w:sz w:val="24"/>
          <w:szCs w:val="24"/>
        </w:rPr>
        <w:t>Q73. Which technique is useful for estimating the size and effort of a software project based on expert judgement?</w:t>
      </w:r>
    </w:p>
    <w:p w14:paraId="02F0FFE8" w14:textId="77777777" w:rsidR="001547F0" w:rsidRPr="00E64D6E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Cambria Math" w:hAnsi="Cambria Math" w:cs="Cambria Math"/>
          <w:sz w:val="24"/>
          <w:szCs w:val="24"/>
        </w:rPr>
        <w:t>①</w:t>
      </w:r>
      <w:r w:rsidRPr="00E64D6E">
        <w:rPr>
          <w:rFonts w:ascii="Times New Roman" w:hAnsi="Times New Roman" w:cs="Times New Roman"/>
          <w:sz w:val="24"/>
          <w:szCs w:val="24"/>
        </w:rPr>
        <w:t xml:space="preserve"> Delphi method (expert consensus)</w:t>
      </w:r>
    </w:p>
    <w:p w14:paraId="72960866" w14:textId="77777777" w:rsidR="001547F0" w:rsidRPr="00E64D6E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Cambria Math" w:hAnsi="Cambria Math" w:cs="Cambria Math"/>
          <w:sz w:val="24"/>
          <w:szCs w:val="24"/>
        </w:rPr>
        <w:t>②</w:t>
      </w:r>
      <w:r w:rsidRPr="00E64D6E">
        <w:rPr>
          <w:rFonts w:ascii="Times New Roman" w:hAnsi="Times New Roman" w:cs="Times New Roman"/>
          <w:sz w:val="24"/>
          <w:szCs w:val="24"/>
        </w:rPr>
        <w:t xml:space="preserve"> Binary search estimation</w:t>
      </w:r>
    </w:p>
    <w:p w14:paraId="00CD15D7" w14:textId="77777777" w:rsidR="001547F0" w:rsidRPr="00E64D6E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Cambria Math" w:hAnsi="Cambria Math" w:cs="Cambria Math"/>
          <w:sz w:val="24"/>
          <w:szCs w:val="24"/>
        </w:rPr>
        <w:t>③</w:t>
      </w:r>
      <w:r w:rsidRPr="00E64D6E">
        <w:rPr>
          <w:rFonts w:ascii="Times New Roman" w:hAnsi="Times New Roman" w:cs="Times New Roman"/>
          <w:sz w:val="24"/>
          <w:szCs w:val="24"/>
        </w:rPr>
        <w:t xml:space="preserve"> Cyclomatic counting</w:t>
      </w:r>
    </w:p>
    <w:p w14:paraId="56CB88FC" w14:textId="77777777" w:rsidR="001547F0" w:rsidRPr="00E64D6E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Cambria Math" w:hAnsi="Cambria Math" w:cs="Cambria Math"/>
          <w:sz w:val="24"/>
          <w:szCs w:val="24"/>
        </w:rPr>
        <w:t>④</w:t>
      </w:r>
      <w:r w:rsidRPr="00E64D6E">
        <w:rPr>
          <w:rFonts w:ascii="Times New Roman" w:hAnsi="Times New Roman" w:cs="Times New Roman"/>
          <w:sz w:val="24"/>
          <w:szCs w:val="24"/>
        </w:rPr>
        <w:t xml:space="preserve"> Load testing</w:t>
      </w:r>
    </w:p>
    <w:p w14:paraId="59530802" w14:textId="77777777" w:rsidR="001547F0" w:rsidRPr="00E64D6E" w:rsidRDefault="00000000">
      <w:pPr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Times New Roman" w:hAnsi="Times New Roman" w:cs="Times New Roman"/>
          <w:sz w:val="24"/>
          <w:szCs w:val="24"/>
        </w:rPr>
        <w:t xml:space="preserve">Answer: </w:t>
      </w:r>
      <w:r w:rsidRPr="00E64D6E">
        <w:rPr>
          <w:rFonts w:ascii="Cambria Math" w:hAnsi="Cambria Math" w:cs="Cambria Math"/>
          <w:sz w:val="24"/>
          <w:szCs w:val="24"/>
        </w:rPr>
        <w:t>①</w:t>
      </w:r>
      <w:r w:rsidRPr="00E64D6E">
        <w:rPr>
          <w:rFonts w:ascii="Times New Roman" w:hAnsi="Times New Roman" w:cs="Times New Roman"/>
          <w:sz w:val="24"/>
          <w:szCs w:val="24"/>
        </w:rPr>
        <w:br/>
      </w:r>
    </w:p>
    <w:p w14:paraId="61671F93" w14:textId="77777777" w:rsidR="001547F0" w:rsidRPr="00E64D6E" w:rsidRDefault="00000000">
      <w:pPr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Times New Roman" w:hAnsi="Times New Roman" w:cs="Times New Roman"/>
          <w:sz w:val="24"/>
          <w:szCs w:val="24"/>
        </w:rPr>
        <w:t>Q74. What does 'scalability' refer to in system design?</w:t>
      </w:r>
    </w:p>
    <w:p w14:paraId="4C3324FD" w14:textId="77777777" w:rsidR="001547F0" w:rsidRPr="00E64D6E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Cambria Math" w:hAnsi="Cambria Math" w:cs="Cambria Math"/>
          <w:sz w:val="24"/>
          <w:szCs w:val="24"/>
        </w:rPr>
        <w:t>①</w:t>
      </w:r>
      <w:r w:rsidRPr="00E64D6E">
        <w:rPr>
          <w:rFonts w:ascii="Times New Roman" w:hAnsi="Times New Roman" w:cs="Times New Roman"/>
          <w:sz w:val="24"/>
          <w:szCs w:val="24"/>
        </w:rPr>
        <w:t xml:space="preserve"> The ability to change code without tests</w:t>
      </w:r>
    </w:p>
    <w:p w14:paraId="611EEEE6" w14:textId="77777777" w:rsidR="001547F0" w:rsidRPr="00E64D6E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Cambria Math" w:hAnsi="Cambria Math" w:cs="Cambria Math"/>
          <w:sz w:val="24"/>
          <w:szCs w:val="24"/>
        </w:rPr>
        <w:lastRenderedPageBreak/>
        <w:t>②</w:t>
      </w:r>
      <w:r w:rsidRPr="00E64D6E">
        <w:rPr>
          <w:rFonts w:ascii="Times New Roman" w:hAnsi="Times New Roman" w:cs="Times New Roman"/>
          <w:sz w:val="24"/>
          <w:szCs w:val="24"/>
        </w:rPr>
        <w:t xml:space="preserve"> The ability of a system to handle increasing load by scaling resources</w:t>
      </w:r>
    </w:p>
    <w:p w14:paraId="7ABFEA75" w14:textId="77777777" w:rsidR="001547F0" w:rsidRPr="00E64D6E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Cambria Math" w:hAnsi="Cambria Math" w:cs="Cambria Math"/>
          <w:sz w:val="24"/>
          <w:szCs w:val="24"/>
        </w:rPr>
        <w:t>③</w:t>
      </w:r>
      <w:r w:rsidRPr="00E64D6E">
        <w:rPr>
          <w:rFonts w:ascii="Times New Roman" w:hAnsi="Times New Roman" w:cs="Times New Roman"/>
          <w:sz w:val="24"/>
          <w:szCs w:val="24"/>
        </w:rPr>
        <w:t xml:space="preserve"> The ability to have more developers on a small codebase</w:t>
      </w:r>
    </w:p>
    <w:p w14:paraId="2F9282D7" w14:textId="77777777" w:rsidR="001547F0" w:rsidRPr="00E64D6E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Cambria Math" w:hAnsi="Cambria Math" w:cs="Cambria Math"/>
          <w:sz w:val="24"/>
          <w:szCs w:val="24"/>
        </w:rPr>
        <w:t>④</w:t>
      </w:r>
      <w:r w:rsidRPr="00E64D6E">
        <w:rPr>
          <w:rFonts w:ascii="Times New Roman" w:hAnsi="Times New Roman" w:cs="Times New Roman"/>
          <w:sz w:val="24"/>
          <w:szCs w:val="24"/>
        </w:rPr>
        <w:t xml:space="preserve"> The aesthetic of the UI</w:t>
      </w:r>
    </w:p>
    <w:p w14:paraId="22B24128" w14:textId="77777777" w:rsidR="001547F0" w:rsidRPr="00E64D6E" w:rsidRDefault="00000000">
      <w:pPr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Times New Roman" w:hAnsi="Times New Roman" w:cs="Times New Roman"/>
          <w:sz w:val="24"/>
          <w:szCs w:val="24"/>
        </w:rPr>
        <w:t xml:space="preserve">Answer: </w:t>
      </w:r>
      <w:r w:rsidRPr="00E64D6E">
        <w:rPr>
          <w:rFonts w:ascii="Cambria Math" w:hAnsi="Cambria Math" w:cs="Cambria Math"/>
          <w:sz w:val="24"/>
          <w:szCs w:val="24"/>
        </w:rPr>
        <w:t>②</w:t>
      </w:r>
      <w:r w:rsidRPr="00E64D6E">
        <w:rPr>
          <w:rFonts w:ascii="Times New Roman" w:hAnsi="Times New Roman" w:cs="Times New Roman"/>
          <w:sz w:val="24"/>
          <w:szCs w:val="24"/>
        </w:rPr>
        <w:br/>
      </w:r>
    </w:p>
    <w:p w14:paraId="2B7A6736" w14:textId="77777777" w:rsidR="001547F0" w:rsidRPr="00E64D6E" w:rsidRDefault="00000000">
      <w:pPr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Times New Roman" w:hAnsi="Times New Roman" w:cs="Times New Roman"/>
          <w:sz w:val="24"/>
          <w:szCs w:val="24"/>
        </w:rPr>
        <w:t>Q75. Which of these is an example of a non-deterministic testing scenario often covered by system testing?</w:t>
      </w:r>
    </w:p>
    <w:p w14:paraId="11D647A1" w14:textId="77777777" w:rsidR="001547F0" w:rsidRPr="00E64D6E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Cambria Math" w:hAnsi="Cambria Math" w:cs="Cambria Math"/>
          <w:sz w:val="24"/>
          <w:szCs w:val="24"/>
        </w:rPr>
        <w:t>①</w:t>
      </w:r>
      <w:r w:rsidRPr="00E64D6E">
        <w:rPr>
          <w:rFonts w:ascii="Times New Roman" w:hAnsi="Times New Roman" w:cs="Times New Roman"/>
          <w:sz w:val="24"/>
          <w:szCs w:val="24"/>
        </w:rPr>
        <w:t xml:space="preserve"> Unit test for pure function</w:t>
      </w:r>
    </w:p>
    <w:p w14:paraId="6486AA20" w14:textId="77777777" w:rsidR="001547F0" w:rsidRPr="00E64D6E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Cambria Math" w:hAnsi="Cambria Math" w:cs="Cambria Math"/>
          <w:sz w:val="24"/>
          <w:szCs w:val="24"/>
        </w:rPr>
        <w:t>②</w:t>
      </w:r>
      <w:r w:rsidRPr="00E64D6E">
        <w:rPr>
          <w:rFonts w:ascii="Times New Roman" w:hAnsi="Times New Roman" w:cs="Times New Roman"/>
          <w:sz w:val="24"/>
          <w:szCs w:val="24"/>
        </w:rPr>
        <w:t xml:space="preserve"> Stress test under variable network latency</w:t>
      </w:r>
    </w:p>
    <w:p w14:paraId="1D398823" w14:textId="77777777" w:rsidR="001547F0" w:rsidRPr="00E64D6E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Cambria Math" w:hAnsi="Cambria Math" w:cs="Cambria Math"/>
          <w:sz w:val="24"/>
          <w:szCs w:val="24"/>
        </w:rPr>
        <w:t>③</w:t>
      </w:r>
      <w:r w:rsidRPr="00E64D6E">
        <w:rPr>
          <w:rFonts w:ascii="Times New Roman" w:hAnsi="Times New Roman" w:cs="Times New Roman"/>
          <w:sz w:val="24"/>
          <w:szCs w:val="24"/>
        </w:rPr>
        <w:t xml:space="preserve"> Syntax check of source code</w:t>
      </w:r>
    </w:p>
    <w:p w14:paraId="43285984" w14:textId="77777777" w:rsidR="001547F0" w:rsidRPr="00E64D6E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Cambria Math" w:hAnsi="Cambria Math" w:cs="Cambria Math"/>
          <w:sz w:val="24"/>
          <w:szCs w:val="24"/>
        </w:rPr>
        <w:t>④</w:t>
      </w:r>
      <w:r w:rsidRPr="00E64D6E">
        <w:rPr>
          <w:rFonts w:ascii="Times New Roman" w:hAnsi="Times New Roman" w:cs="Times New Roman"/>
          <w:sz w:val="24"/>
          <w:szCs w:val="24"/>
        </w:rPr>
        <w:t xml:space="preserve"> Linting for style</w:t>
      </w:r>
    </w:p>
    <w:p w14:paraId="7DFEFCA2" w14:textId="77777777" w:rsidR="001547F0" w:rsidRPr="00E64D6E" w:rsidRDefault="00000000">
      <w:pPr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Times New Roman" w:hAnsi="Times New Roman" w:cs="Times New Roman"/>
          <w:sz w:val="24"/>
          <w:szCs w:val="24"/>
        </w:rPr>
        <w:t xml:space="preserve">Answer: </w:t>
      </w:r>
      <w:r w:rsidRPr="00E64D6E">
        <w:rPr>
          <w:rFonts w:ascii="Cambria Math" w:hAnsi="Cambria Math" w:cs="Cambria Math"/>
          <w:sz w:val="24"/>
          <w:szCs w:val="24"/>
        </w:rPr>
        <w:t>②</w:t>
      </w:r>
      <w:r w:rsidRPr="00E64D6E">
        <w:rPr>
          <w:rFonts w:ascii="Times New Roman" w:hAnsi="Times New Roman" w:cs="Times New Roman"/>
          <w:sz w:val="24"/>
          <w:szCs w:val="24"/>
        </w:rPr>
        <w:br/>
      </w:r>
    </w:p>
    <w:p w14:paraId="3A2ED155" w14:textId="77777777" w:rsidR="001547F0" w:rsidRPr="00E64D6E" w:rsidRDefault="00000000">
      <w:pPr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Times New Roman" w:hAnsi="Times New Roman" w:cs="Times New Roman"/>
          <w:sz w:val="24"/>
          <w:szCs w:val="24"/>
        </w:rPr>
        <w:t>Q76. What is 'pairwise testing' intended to reduce?</w:t>
      </w:r>
    </w:p>
    <w:p w14:paraId="312174BC" w14:textId="77777777" w:rsidR="001547F0" w:rsidRPr="00E64D6E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Cambria Math" w:hAnsi="Cambria Math" w:cs="Cambria Math"/>
          <w:sz w:val="24"/>
          <w:szCs w:val="24"/>
        </w:rPr>
        <w:t>①</w:t>
      </w:r>
      <w:r w:rsidRPr="00E64D6E">
        <w:rPr>
          <w:rFonts w:ascii="Times New Roman" w:hAnsi="Times New Roman" w:cs="Times New Roman"/>
          <w:sz w:val="24"/>
          <w:szCs w:val="24"/>
        </w:rPr>
        <w:t xml:space="preserve"> The number of test cases by covering combinations of input parameter pairs</w:t>
      </w:r>
    </w:p>
    <w:p w14:paraId="6B881561" w14:textId="77777777" w:rsidR="001547F0" w:rsidRPr="00E64D6E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Cambria Math" w:hAnsi="Cambria Math" w:cs="Cambria Math"/>
          <w:sz w:val="24"/>
          <w:szCs w:val="24"/>
        </w:rPr>
        <w:t>②</w:t>
      </w:r>
      <w:r w:rsidRPr="00E64D6E">
        <w:rPr>
          <w:rFonts w:ascii="Times New Roman" w:hAnsi="Times New Roman" w:cs="Times New Roman"/>
          <w:sz w:val="24"/>
          <w:szCs w:val="24"/>
        </w:rPr>
        <w:t xml:space="preserve"> The need for unit tests</w:t>
      </w:r>
    </w:p>
    <w:p w14:paraId="5EA91635" w14:textId="77777777" w:rsidR="001547F0" w:rsidRPr="00E64D6E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Cambria Math" w:hAnsi="Cambria Math" w:cs="Cambria Math"/>
          <w:sz w:val="24"/>
          <w:szCs w:val="24"/>
        </w:rPr>
        <w:t>③</w:t>
      </w:r>
      <w:r w:rsidRPr="00E64D6E">
        <w:rPr>
          <w:rFonts w:ascii="Times New Roman" w:hAnsi="Times New Roman" w:cs="Times New Roman"/>
          <w:sz w:val="24"/>
          <w:szCs w:val="24"/>
        </w:rPr>
        <w:t xml:space="preserve"> The number of developers required</w:t>
      </w:r>
    </w:p>
    <w:p w14:paraId="17C5E5B8" w14:textId="77777777" w:rsidR="001547F0" w:rsidRPr="00E64D6E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Cambria Math" w:hAnsi="Cambria Math" w:cs="Cambria Math"/>
          <w:sz w:val="24"/>
          <w:szCs w:val="24"/>
        </w:rPr>
        <w:t>④</w:t>
      </w:r>
      <w:r w:rsidRPr="00E64D6E">
        <w:rPr>
          <w:rFonts w:ascii="Times New Roman" w:hAnsi="Times New Roman" w:cs="Times New Roman"/>
          <w:sz w:val="24"/>
          <w:szCs w:val="24"/>
        </w:rPr>
        <w:t xml:space="preserve"> The amount of documentation</w:t>
      </w:r>
    </w:p>
    <w:p w14:paraId="1E0A7DFE" w14:textId="77777777" w:rsidR="001547F0" w:rsidRPr="00E64D6E" w:rsidRDefault="00000000">
      <w:pPr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Times New Roman" w:hAnsi="Times New Roman" w:cs="Times New Roman"/>
          <w:sz w:val="24"/>
          <w:szCs w:val="24"/>
        </w:rPr>
        <w:t xml:space="preserve">Answer: </w:t>
      </w:r>
      <w:r w:rsidRPr="00E64D6E">
        <w:rPr>
          <w:rFonts w:ascii="Cambria Math" w:hAnsi="Cambria Math" w:cs="Cambria Math"/>
          <w:sz w:val="24"/>
          <w:szCs w:val="24"/>
        </w:rPr>
        <w:t>①</w:t>
      </w:r>
      <w:r w:rsidRPr="00E64D6E">
        <w:rPr>
          <w:rFonts w:ascii="Times New Roman" w:hAnsi="Times New Roman" w:cs="Times New Roman"/>
          <w:sz w:val="24"/>
          <w:szCs w:val="24"/>
        </w:rPr>
        <w:br/>
      </w:r>
    </w:p>
    <w:p w14:paraId="13902AF4" w14:textId="77777777" w:rsidR="001547F0" w:rsidRPr="00E64D6E" w:rsidRDefault="00000000">
      <w:pPr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Times New Roman" w:hAnsi="Times New Roman" w:cs="Times New Roman"/>
          <w:sz w:val="24"/>
          <w:szCs w:val="24"/>
        </w:rPr>
        <w:t>Q77. Which of the following best describes 'configurable software' design?</w:t>
      </w:r>
    </w:p>
    <w:p w14:paraId="1CCC9687" w14:textId="77777777" w:rsidR="001547F0" w:rsidRPr="00E64D6E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Cambria Math" w:hAnsi="Cambria Math" w:cs="Cambria Math"/>
          <w:sz w:val="24"/>
          <w:szCs w:val="24"/>
        </w:rPr>
        <w:t>①</w:t>
      </w:r>
      <w:r w:rsidRPr="00E64D6E">
        <w:rPr>
          <w:rFonts w:ascii="Times New Roman" w:hAnsi="Times New Roman" w:cs="Times New Roman"/>
          <w:sz w:val="24"/>
          <w:szCs w:val="24"/>
        </w:rPr>
        <w:t xml:space="preserve"> Software that embeds all values in code and cannot be changed</w:t>
      </w:r>
    </w:p>
    <w:p w14:paraId="6FB7823F" w14:textId="77777777" w:rsidR="001547F0" w:rsidRPr="00E64D6E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Cambria Math" w:hAnsi="Cambria Math" w:cs="Cambria Math"/>
          <w:sz w:val="24"/>
          <w:szCs w:val="24"/>
        </w:rPr>
        <w:t>②</w:t>
      </w:r>
      <w:r w:rsidRPr="00E64D6E">
        <w:rPr>
          <w:rFonts w:ascii="Times New Roman" w:hAnsi="Times New Roman" w:cs="Times New Roman"/>
          <w:sz w:val="24"/>
          <w:szCs w:val="24"/>
        </w:rPr>
        <w:t xml:space="preserve"> Software that supports runtime changes through configuration rather than code change</w:t>
      </w:r>
    </w:p>
    <w:p w14:paraId="6E0C967B" w14:textId="77777777" w:rsidR="001547F0" w:rsidRPr="00E64D6E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Cambria Math" w:hAnsi="Cambria Math" w:cs="Cambria Math"/>
          <w:sz w:val="24"/>
          <w:szCs w:val="24"/>
        </w:rPr>
        <w:t>③</w:t>
      </w:r>
      <w:r w:rsidRPr="00E64D6E">
        <w:rPr>
          <w:rFonts w:ascii="Times New Roman" w:hAnsi="Times New Roman" w:cs="Times New Roman"/>
          <w:sz w:val="24"/>
          <w:szCs w:val="24"/>
        </w:rPr>
        <w:t xml:space="preserve"> Software that requires recompilation for any change</w:t>
      </w:r>
    </w:p>
    <w:p w14:paraId="73F5E697" w14:textId="77777777" w:rsidR="001547F0" w:rsidRPr="00E64D6E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Cambria Math" w:hAnsi="Cambria Math" w:cs="Cambria Math"/>
          <w:sz w:val="24"/>
          <w:szCs w:val="24"/>
        </w:rPr>
        <w:t>④</w:t>
      </w:r>
      <w:r w:rsidRPr="00E64D6E">
        <w:rPr>
          <w:rFonts w:ascii="Times New Roman" w:hAnsi="Times New Roman" w:cs="Times New Roman"/>
          <w:sz w:val="24"/>
          <w:szCs w:val="24"/>
        </w:rPr>
        <w:t xml:space="preserve"> Software with no documentation</w:t>
      </w:r>
    </w:p>
    <w:p w14:paraId="3B9C1D13" w14:textId="77777777" w:rsidR="001547F0" w:rsidRPr="00E64D6E" w:rsidRDefault="00000000">
      <w:pPr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Times New Roman" w:hAnsi="Times New Roman" w:cs="Times New Roman"/>
          <w:sz w:val="24"/>
          <w:szCs w:val="24"/>
        </w:rPr>
        <w:t xml:space="preserve">Answer: </w:t>
      </w:r>
      <w:r w:rsidRPr="00E64D6E">
        <w:rPr>
          <w:rFonts w:ascii="Cambria Math" w:hAnsi="Cambria Math" w:cs="Cambria Math"/>
          <w:sz w:val="24"/>
          <w:szCs w:val="24"/>
        </w:rPr>
        <w:t>②</w:t>
      </w:r>
      <w:r w:rsidRPr="00E64D6E">
        <w:rPr>
          <w:rFonts w:ascii="Times New Roman" w:hAnsi="Times New Roman" w:cs="Times New Roman"/>
          <w:sz w:val="24"/>
          <w:szCs w:val="24"/>
        </w:rPr>
        <w:br/>
      </w:r>
    </w:p>
    <w:p w14:paraId="6F14433B" w14:textId="77777777" w:rsidR="001547F0" w:rsidRPr="00E64D6E" w:rsidRDefault="00000000">
      <w:pPr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Times New Roman" w:hAnsi="Times New Roman" w:cs="Times New Roman"/>
          <w:sz w:val="24"/>
          <w:szCs w:val="24"/>
        </w:rPr>
        <w:t>Q78. Which practice helps ensure security concerns are addressed early in development?</w:t>
      </w:r>
    </w:p>
    <w:p w14:paraId="77642CC2" w14:textId="77777777" w:rsidR="001547F0" w:rsidRPr="00E64D6E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Cambria Math" w:hAnsi="Cambria Math" w:cs="Cambria Math"/>
          <w:sz w:val="24"/>
          <w:szCs w:val="24"/>
        </w:rPr>
        <w:t>①</w:t>
      </w:r>
      <w:r w:rsidRPr="00E64D6E">
        <w:rPr>
          <w:rFonts w:ascii="Times New Roman" w:hAnsi="Times New Roman" w:cs="Times New Roman"/>
          <w:sz w:val="24"/>
          <w:szCs w:val="24"/>
        </w:rPr>
        <w:t xml:space="preserve"> Security requirements elicitation and threat modeling during design</w:t>
      </w:r>
    </w:p>
    <w:p w14:paraId="59161845" w14:textId="77777777" w:rsidR="001547F0" w:rsidRPr="00E64D6E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Cambria Math" w:hAnsi="Cambria Math" w:cs="Cambria Math"/>
          <w:sz w:val="24"/>
          <w:szCs w:val="24"/>
        </w:rPr>
        <w:t>②</w:t>
      </w:r>
      <w:r w:rsidRPr="00E64D6E">
        <w:rPr>
          <w:rFonts w:ascii="Times New Roman" w:hAnsi="Times New Roman" w:cs="Times New Roman"/>
          <w:sz w:val="24"/>
          <w:szCs w:val="24"/>
        </w:rPr>
        <w:t xml:space="preserve"> Adding security only during final testing</w:t>
      </w:r>
    </w:p>
    <w:p w14:paraId="3FADEA68" w14:textId="77777777" w:rsidR="001547F0" w:rsidRPr="00E64D6E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Cambria Math" w:hAnsi="Cambria Math" w:cs="Cambria Math"/>
          <w:sz w:val="24"/>
          <w:szCs w:val="24"/>
        </w:rPr>
        <w:t>③</w:t>
      </w:r>
      <w:r w:rsidRPr="00E64D6E">
        <w:rPr>
          <w:rFonts w:ascii="Times New Roman" w:hAnsi="Times New Roman" w:cs="Times New Roman"/>
          <w:sz w:val="24"/>
          <w:szCs w:val="24"/>
        </w:rPr>
        <w:t xml:space="preserve"> Ignoring third-party library vulnerabilities</w:t>
      </w:r>
    </w:p>
    <w:p w14:paraId="0E065B5F" w14:textId="77777777" w:rsidR="001547F0" w:rsidRPr="00E64D6E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Cambria Math" w:hAnsi="Cambria Math" w:cs="Cambria Math"/>
          <w:sz w:val="24"/>
          <w:szCs w:val="24"/>
        </w:rPr>
        <w:lastRenderedPageBreak/>
        <w:t>④</w:t>
      </w:r>
      <w:r w:rsidRPr="00E64D6E">
        <w:rPr>
          <w:rFonts w:ascii="Times New Roman" w:hAnsi="Times New Roman" w:cs="Times New Roman"/>
          <w:sz w:val="24"/>
          <w:szCs w:val="24"/>
        </w:rPr>
        <w:t xml:space="preserve"> Disabling authentication for faster development</w:t>
      </w:r>
    </w:p>
    <w:p w14:paraId="24EBF8D8" w14:textId="77777777" w:rsidR="001547F0" w:rsidRPr="00E64D6E" w:rsidRDefault="00000000">
      <w:pPr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Times New Roman" w:hAnsi="Times New Roman" w:cs="Times New Roman"/>
          <w:sz w:val="24"/>
          <w:szCs w:val="24"/>
        </w:rPr>
        <w:t xml:space="preserve">Answer: </w:t>
      </w:r>
      <w:r w:rsidRPr="00E64D6E">
        <w:rPr>
          <w:rFonts w:ascii="Cambria Math" w:hAnsi="Cambria Math" w:cs="Cambria Math"/>
          <w:sz w:val="24"/>
          <w:szCs w:val="24"/>
        </w:rPr>
        <w:t>①</w:t>
      </w:r>
      <w:r w:rsidRPr="00E64D6E">
        <w:rPr>
          <w:rFonts w:ascii="Times New Roman" w:hAnsi="Times New Roman" w:cs="Times New Roman"/>
          <w:sz w:val="24"/>
          <w:szCs w:val="24"/>
        </w:rPr>
        <w:br/>
      </w:r>
    </w:p>
    <w:p w14:paraId="0BB64C31" w14:textId="77777777" w:rsidR="001547F0" w:rsidRPr="00E64D6E" w:rsidRDefault="00000000">
      <w:pPr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Times New Roman" w:hAnsi="Times New Roman" w:cs="Times New Roman"/>
          <w:sz w:val="24"/>
          <w:szCs w:val="24"/>
        </w:rPr>
        <w:t>Q79. Which of the following tools is typically used for issue tracking and project management in software projects?</w:t>
      </w:r>
    </w:p>
    <w:p w14:paraId="6B959F7B" w14:textId="77777777" w:rsidR="001547F0" w:rsidRPr="00E64D6E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Cambria Math" w:hAnsi="Cambria Math" w:cs="Cambria Math"/>
          <w:sz w:val="24"/>
          <w:szCs w:val="24"/>
        </w:rPr>
        <w:t>①</w:t>
      </w:r>
      <w:r w:rsidRPr="00E64D6E">
        <w:rPr>
          <w:rFonts w:ascii="Times New Roman" w:hAnsi="Times New Roman" w:cs="Times New Roman"/>
          <w:sz w:val="24"/>
          <w:szCs w:val="24"/>
        </w:rPr>
        <w:t xml:space="preserve"> Photoshop</w:t>
      </w:r>
    </w:p>
    <w:p w14:paraId="66142DEA" w14:textId="77777777" w:rsidR="001547F0" w:rsidRPr="00E64D6E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Cambria Math" w:hAnsi="Cambria Math" w:cs="Cambria Math"/>
          <w:sz w:val="24"/>
          <w:szCs w:val="24"/>
        </w:rPr>
        <w:t>②</w:t>
      </w:r>
      <w:r w:rsidRPr="00E64D6E">
        <w:rPr>
          <w:rFonts w:ascii="Times New Roman" w:hAnsi="Times New Roman" w:cs="Times New Roman"/>
          <w:sz w:val="24"/>
          <w:szCs w:val="24"/>
        </w:rPr>
        <w:t xml:space="preserve"> JIRA</w:t>
      </w:r>
    </w:p>
    <w:p w14:paraId="2F324A24" w14:textId="77777777" w:rsidR="001547F0" w:rsidRPr="00E64D6E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Cambria Math" w:hAnsi="Cambria Math" w:cs="Cambria Math"/>
          <w:sz w:val="24"/>
          <w:szCs w:val="24"/>
        </w:rPr>
        <w:t>③</w:t>
      </w:r>
      <w:r w:rsidRPr="00E64D6E">
        <w:rPr>
          <w:rFonts w:ascii="Times New Roman" w:hAnsi="Times New Roman" w:cs="Times New Roman"/>
          <w:sz w:val="24"/>
          <w:szCs w:val="24"/>
        </w:rPr>
        <w:t xml:space="preserve"> MySQL</w:t>
      </w:r>
    </w:p>
    <w:p w14:paraId="375322A4" w14:textId="77777777" w:rsidR="001547F0" w:rsidRPr="00E64D6E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Cambria Math" w:hAnsi="Cambria Math" w:cs="Cambria Math"/>
          <w:sz w:val="24"/>
          <w:szCs w:val="24"/>
        </w:rPr>
        <w:t>④</w:t>
      </w:r>
      <w:r w:rsidRPr="00E64D6E">
        <w:rPr>
          <w:rFonts w:ascii="Times New Roman" w:hAnsi="Times New Roman" w:cs="Times New Roman"/>
          <w:sz w:val="24"/>
          <w:szCs w:val="24"/>
        </w:rPr>
        <w:t xml:space="preserve"> Jenkins</w:t>
      </w:r>
    </w:p>
    <w:p w14:paraId="0B64C612" w14:textId="77777777" w:rsidR="001547F0" w:rsidRPr="00E64D6E" w:rsidRDefault="00000000">
      <w:pPr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Times New Roman" w:hAnsi="Times New Roman" w:cs="Times New Roman"/>
          <w:sz w:val="24"/>
          <w:szCs w:val="24"/>
        </w:rPr>
        <w:t xml:space="preserve">Answer: </w:t>
      </w:r>
      <w:r w:rsidRPr="00E64D6E">
        <w:rPr>
          <w:rFonts w:ascii="Cambria Math" w:hAnsi="Cambria Math" w:cs="Cambria Math"/>
          <w:sz w:val="24"/>
          <w:szCs w:val="24"/>
        </w:rPr>
        <w:t>②</w:t>
      </w:r>
      <w:r w:rsidRPr="00E64D6E">
        <w:rPr>
          <w:rFonts w:ascii="Times New Roman" w:hAnsi="Times New Roman" w:cs="Times New Roman"/>
          <w:sz w:val="24"/>
          <w:szCs w:val="24"/>
        </w:rPr>
        <w:br/>
      </w:r>
    </w:p>
    <w:p w14:paraId="340F67DF" w14:textId="77777777" w:rsidR="001547F0" w:rsidRPr="00E64D6E" w:rsidRDefault="00000000">
      <w:pPr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Times New Roman" w:hAnsi="Times New Roman" w:cs="Times New Roman"/>
          <w:sz w:val="24"/>
          <w:szCs w:val="24"/>
        </w:rPr>
        <w:t>Q80. What is 'code coverage' typically used to measure?</w:t>
      </w:r>
    </w:p>
    <w:p w14:paraId="4E10ACDA" w14:textId="77777777" w:rsidR="001547F0" w:rsidRPr="00E64D6E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Cambria Math" w:hAnsi="Cambria Math" w:cs="Cambria Math"/>
          <w:sz w:val="24"/>
          <w:szCs w:val="24"/>
        </w:rPr>
        <w:t>①</w:t>
      </w:r>
      <w:r w:rsidRPr="00E64D6E">
        <w:rPr>
          <w:rFonts w:ascii="Times New Roman" w:hAnsi="Times New Roman" w:cs="Times New Roman"/>
          <w:sz w:val="24"/>
          <w:szCs w:val="24"/>
        </w:rPr>
        <w:t xml:space="preserve"> Percentage of code executed by a test suite</w:t>
      </w:r>
    </w:p>
    <w:p w14:paraId="70C4150A" w14:textId="77777777" w:rsidR="001547F0" w:rsidRPr="00E64D6E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Cambria Math" w:hAnsi="Cambria Math" w:cs="Cambria Math"/>
          <w:sz w:val="24"/>
          <w:szCs w:val="24"/>
        </w:rPr>
        <w:t>②</w:t>
      </w:r>
      <w:r w:rsidRPr="00E64D6E">
        <w:rPr>
          <w:rFonts w:ascii="Times New Roman" w:hAnsi="Times New Roman" w:cs="Times New Roman"/>
          <w:sz w:val="24"/>
          <w:szCs w:val="24"/>
        </w:rPr>
        <w:t xml:space="preserve"> Number of developers contributing</w:t>
      </w:r>
    </w:p>
    <w:p w14:paraId="2D68056A" w14:textId="77777777" w:rsidR="001547F0" w:rsidRPr="00E64D6E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Cambria Math" w:hAnsi="Cambria Math" w:cs="Cambria Math"/>
          <w:sz w:val="24"/>
          <w:szCs w:val="24"/>
        </w:rPr>
        <w:t>③</w:t>
      </w:r>
      <w:r w:rsidRPr="00E64D6E">
        <w:rPr>
          <w:rFonts w:ascii="Times New Roman" w:hAnsi="Times New Roman" w:cs="Times New Roman"/>
          <w:sz w:val="24"/>
          <w:szCs w:val="24"/>
        </w:rPr>
        <w:t xml:space="preserve"> Server uptime percentage</w:t>
      </w:r>
    </w:p>
    <w:p w14:paraId="0AA472D3" w14:textId="77777777" w:rsidR="001547F0" w:rsidRPr="00E64D6E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Cambria Math" w:hAnsi="Cambria Math" w:cs="Cambria Math"/>
          <w:sz w:val="24"/>
          <w:szCs w:val="24"/>
        </w:rPr>
        <w:t>④</w:t>
      </w:r>
      <w:r w:rsidRPr="00E64D6E">
        <w:rPr>
          <w:rFonts w:ascii="Times New Roman" w:hAnsi="Times New Roman" w:cs="Times New Roman"/>
          <w:sz w:val="24"/>
          <w:szCs w:val="24"/>
        </w:rPr>
        <w:t xml:space="preserve"> The number of pages in documentation</w:t>
      </w:r>
    </w:p>
    <w:p w14:paraId="61D5CEC9" w14:textId="77777777" w:rsidR="001547F0" w:rsidRPr="00E64D6E" w:rsidRDefault="00000000">
      <w:pPr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Times New Roman" w:hAnsi="Times New Roman" w:cs="Times New Roman"/>
          <w:sz w:val="24"/>
          <w:szCs w:val="24"/>
        </w:rPr>
        <w:t xml:space="preserve">Answer: </w:t>
      </w:r>
      <w:r w:rsidRPr="00E64D6E">
        <w:rPr>
          <w:rFonts w:ascii="Cambria Math" w:hAnsi="Cambria Math" w:cs="Cambria Math"/>
          <w:sz w:val="24"/>
          <w:szCs w:val="24"/>
        </w:rPr>
        <w:t>①</w:t>
      </w:r>
      <w:r w:rsidRPr="00E64D6E">
        <w:rPr>
          <w:rFonts w:ascii="Times New Roman" w:hAnsi="Times New Roman" w:cs="Times New Roman"/>
          <w:sz w:val="24"/>
          <w:szCs w:val="24"/>
        </w:rPr>
        <w:br/>
      </w:r>
    </w:p>
    <w:p w14:paraId="626ACF75" w14:textId="77777777" w:rsidR="001547F0" w:rsidRPr="00E64D6E" w:rsidRDefault="00000000">
      <w:pPr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Times New Roman" w:hAnsi="Times New Roman" w:cs="Times New Roman"/>
          <w:sz w:val="24"/>
          <w:szCs w:val="24"/>
        </w:rPr>
        <w:t>Q81. Which of the following is a common acceptance criterion for delivering software increments?</w:t>
      </w:r>
    </w:p>
    <w:p w14:paraId="36A59E8F" w14:textId="77777777" w:rsidR="001547F0" w:rsidRPr="00E64D6E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Cambria Math" w:hAnsi="Cambria Math" w:cs="Cambria Math"/>
          <w:sz w:val="24"/>
          <w:szCs w:val="24"/>
        </w:rPr>
        <w:t>①</w:t>
      </w:r>
      <w:r w:rsidRPr="00E64D6E">
        <w:rPr>
          <w:rFonts w:ascii="Times New Roman" w:hAnsi="Times New Roman" w:cs="Times New Roman"/>
          <w:sz w:val="24"/>
          <w:szCs w:val="24"/>
        </w:rPr>
        <w:t xml:space="preserve"> All unit tests pass and acceptance tests meet user expectations</w:t>
      </w:r>
    </w:p>
    <w:p w14:paraId="0AC0B2BD" w14:textId="77777777" w:rsidR="001547F0" w:rsidRPr="00E64D6E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Cambria Math" w:hAnsi="Cambria Math" w:cs="Cambria Math"/>
          <w:sz w:val="24"/>
          <w:szCs w:val="24"/>
        </w:rPr>
        <w:t>②</w:t>
      </w:r>
      <w:r w:rsidRPr="00E64D6E">
        <w:rPr>
          <w:rFonts w:ascii="Times New Roman" w:hAnsi="Times New Roman" w:cs="Times New Roman"/>
          <w:sz w:val="24"/>
          <w:szCs w:val="24"/>
        </w:rPr>
        <w:t xml:space="preserve"> No documentation required</w:t>
      </w:r>
    </w:p>
    <w:p w14:paraId="1D95A786" w14:textId="77777777" w:rsidR="001547F0" w:rsidRPr="00E64D6E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Cambria Math" w:hAnsi="Cambria Math" w:cs="Cambria Math"/>
          <w:sz w:val="24"/>
          <w:szCs w:val="24"/>
        </w:rPr>
        <w:t>③</w:t>
      </w:r>
      <w:r w:rsidRPr="00E64D6E">
        <w:rPr>
          <w:rFonts w:ascii="Times New Roman" w:hAnsi="Times New Roman" w:cs="Times New Roman"/>
          <w:sz w:val="24"/>
          <w:szCs w:val="24"/>
        </w:rPr>
        <w:t xml:space="preserve"> No testing performed</w:t>
      </w:r>
    </w:p>
    <w:p w14:paraId="11486F43" w14:textId="77777777" w:rsidR="001547F0" w:rsidRPr="00E64D6E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Cambria Math" w:hAnsi="Cambria Math" w:cs="Cambria Math"/>
          <w:sz w:val="24"/>
          <w:szCs w:val="24"/>
        </w:rPr>
        <w:t>④</w:t>
      </w:r>
      <w:r w:rsidRPr="00E64D6E">
        <w:rPr>
          <w:rFonts w:ascii="Times New Roman" w:hAnsi="Times New Roman" w:cs="Times New Roman"/>
          <w:sz w:val="24"/>
          <w:szCs w:val="24"/>
        </w:rPr>
        <w:t xml:space="preserve"> Only code compiles</w:t>
      </w:r>
    </w:p>
    <w:p w14:paraId="22E11DEE" w14:textId="77777777" w:rsidR="001547F0" w:rsidRPr="00E64D6E" w:rsidRDefault="00000000">
      <w:pPr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Times New Roman" w:hAnsi="Times New Roman" w:cs="Times New Roman"/>
          <w:sz w:val="24"/>
          <w:szCs w:val="24"/>
        </w:rPr>
        <w:t xml:space="preserve">Answer: </w:t>
      </w:r>
      <w:r w:rsidRPr="00E64D6E">
        <w:rPr>
          <w:rFonts w:ascii="Cambria Math" w:hAnsi="Cambria Math" w:cs="Cambria Math"/>
          <w:sz w:val="24"/>
          <w:szCs w:val="24"/>
        </w:rPr>
        <w:t>①</w:t>
      </w:r>
      <w:r w:rsidRPr="00E64D6E">
        <w:rPr>
          <w:rFonts w:ascii="Times New Roman" w:hAnsi="Times New Roman" w:cs="Times New Roman"/>
          <w:sz w:val="24"/>
          <w:szCs w:val="24"/>
        </w:rPr>
        <w:br/>
      </w:r>
    </w:p>
    <w:p w14:paraId="3145FCF8" w14:textId="77777777" w:rsidR="001547F0" w:rsidRPr="00E64D6E" w:rsidRDefault="00000000">
      <w:pPr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Times New Roman" w:hAnsi="Times New Roman" w:cs="Times New Roman"/>
          <w:sz w:val="24"/>
          <w:szCs w:val="24"/>
        </w:rPr>
        <w:t>Q82. Which practice aims to make small frequent releases to production and get rapid feedback?</w:t>
      </w:r>
    </w:p>
    <w:p w14:paraId="650670D6" w14:textId="77777777" w:rsidR="001547F0" w:rsidRPr="00E64D6E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Cambria Math" w:hAnsi="Cambria Math" w:cs="Cambria Math"/>
          <w:sz w:val="24"/>
          <w:szCs w:val="24"/>
        </w:rPr>
        <w:t>①</w:t>
      </w:r>
      <w:r w:rsidRPr="00E64D6E">
        <w:rPr>
          <w:rFonts w:ascii="Times New Roman" w:hAnsi="Times New Roman" w:cs="Times New Roman"/>
          <w:sz w:val="24"/>
          <w:szCs w:val="24"/>
        </w:rPr>
        <w:t xml:space="preserve"> Big Bang Deployment</w:t>
      </w:r>
    </w:p>
    <w:p w14:paraId="4323AB2B" w14:textId="77777777" w:rsidR="001547F0" w:rsidRPr="00E64D6E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Cambria Math" w:hAnsi="Cambria Math" w:cs="Cambria Math"/>
          <w:sz w:val="24"/>
          <w:szCs w:val="24"/>
        </w:rPr>
        <w:t>②</w:t>
      </w:r>
      <w:r w:rsidRPr="00E64D6E">
        <w:rPr>
          <w:rFonts w:ascii="Times New Roman" w:hAnsi="Times New Roman" w:cs="Times New Roman"/>
          <w:sz w:val="24"/>
          <w:szCs w:val="24"/>
        </w:rPr>
        <w:t xml:space="preserve"> Continuous Deployment</w:t>
      </w:r>
    </w:p>
    <w:p w14:paraId="4A6A59E7" w14:textId="77777777" w:rsidR="001547F0" w:rsidRPr="00E64D6E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Cambria Math" w:hAnsi="Cambria Math" w:cs="Cambria Math"/>
          <w:sz w:val="24"/>
          <w:szCs w:val="24"/>
        </w:rPr>
        <w:t>③</w:t>
      </w:r>
      <w:r w:rsidRPr="00E64D6E">
        <w:rPr>
          <w:rFonts w:ascii="Times New Roman" w:hAnsi="Times New Roman" w:cs="Times New Roman"/>
          <w:sz w:val="24"/>
          <w:szCs w:val="24"/>
        </w:rPr>
        <w:t xml:space="preserve"> Annual Release Cycle</w:t>
      </w:r>
    </w:p>
    <w:p w14:paraId="6D07BF1E" w14:textId="77777777" w:rsidR="001547F0" w:rsidRPr="00E64D6E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Cambria Math" w:hAnsi="Cambria Math" w:cs="Cambria Math"/>
          <w:sz w:val="24"/>
          <w:szCs w:val="24"/>
        </w:rPr>
        <w:t>④</w:t>
      </w:r>
      <w:r w:rsidRPr="00E64D6E">
        <w:rPr>
          <w:rFonts w:ascii="Times New Roman" w:hAnsi="Times New Roman" w:cs="Times New Roman"/>
          <w:sz w:val="24"/>
          <w:szCs w:val="24"/>
        </w:rPr>
        <w:t xml:space="preserve"> Waterfall Handoff</w:t>
      </w:r>
    </w:p>
    <w:p w14:paraId="5D3BD7AF" w14:textId="77777777" w:rsidR="001547F0" w:rsidRPr="00E64D6E" w:rsidRDefault="00000000">
      <w:pPr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Times New Roman" w:hAnsi="Times New Roman" w:cs="Times New Roman"/>
          <w:sz w:val="24"/>
          <w:szCs w:val="24"/>
        </w:rPr>
        <w:lastRenderedPageBreak/>
        <w:t xml:space="preserve">Answer: </w:t>
      </w:r>
      <w:r w:rsidRPr="00E64D6E">
        <w:rPr>
          <w:rFonts w:ascii="Cambria Math" w:hAnsi="Cambria Math" w:cs="Cambria Math"/>
          <w:sz w:val="24"/>
          <w:szCs w:val="24"/>
        </w:rPr>
        <w:t>②</w:t>
      </w:r>
      <w:r w:rsidRPr="00E64D6E">
        <w:rPr>
          <w:rFonts w:ascii="Times New Roman" w:hAnsi="Times New Roman" w:cs="Times New Roman"/>
          <w:sz w:val="24"/>
          <w:szCs w:val="24"/>
        </w:rPr>
        <w:br/>
      </w:r>
    </w:p>
    <w:p w14:paraId="5BCE4318" w14:textId="77777777" w:rsidR="001547F0" w:rsidRPr="00E64D6E" w:rsidRDefault="00000000">
      <w:pPr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Times New Roman" w:hAnsi="Times New Roman" w:cs="Times New Roman"/>
          <w:sz w:val="24"/>
          <w:szCs w:val="24"/>
        </w:rPr>
        <w:t>Q83. Which diagram shows how software components are deployed to hardware nodes?</w:t>
      </w:r>
    </w:p>
    <w:p w14:paraId="12F0C67D" w14:textId="77777777" w:rsidR="001547F0" w:rsidRPr="00E64D6E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Cambria Math" w:hAnsi="Cambria Math" w:cs="Cambria Math"/>
          <w:sz w:val="24"/>
          <w:szCs w:val="24"/>
        </w:rPr>
        <w:t>①</w:t>
      </w:r>
      <w:r w:rsidRPr="00E64D6E">
        <w:rPr>
          <w:rFonts w:ascii="Times New Roman" w:hAnsi="Times New Roman" w:cs="Times New Roman"/>
          <w:sz w:val="24"/>
          <w:szCs w:val="24"/>
        </w:rPr>
        <w:t xml:space="preserve"> Activity Diagram</w:t>
      </w:r>
    </w:p>
    <w:p w14:paraId="39FB69ED" w14:textId="77777777" w:rsidR="001547F0" w:rsidRPr="00E64D6E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Cambria Math" w:hAnsi="Cambria Math" w:cs="Cambria Math"/>
          <w:sz w:val="24"/>
          <w:szCs w:val="24"/>
        </w:rPr>
        <w:t>②</w:t>
      </w:r>
      <w:r w:rsidRPr="00E64D6E">
        <w:rPr>
          <w:rFonts w:ascii="Times New Roman" w:hAnsi="Times New Roman" w:cs="Times New Roman"/>
          <w:sz w:val="24"/>
          <w:szCs w:val="24"/>
        </w:rPr>
        <w:t xml:space="preserve"> Deployment Diagram</w:t>
      </w:r>
    </w:p>
    <w:p w14:paraId="7D1B6BA1" w14:textId="77777777" w:rsidR="001547F0" w:rsidRPr="00E64D6E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Cambria Math" w:hAnsi="Cambria Math" w:cs="Cambria Math"/>
          <w:sz w:val="24"/>
          <w:szCs w:val="24"/>
        </w:rPr>
        <w:t>③</w:t>
      </w:r>
      <w:r w:rsidRPr="00E64D6E">
        <w:rPr>
          <w:rFonts w:ascii="Times New Roman" w:hAnsi="Times New Roman" w:cs="Times New Roman"/>
          <w:sz w:val="24"/>
          <w:szCs w:val="24"/>
        </w:rPr>
        <w:t xml:space="preserve"> Class Diagram</w:t>
      </w:r>
    </w:p>
    <w:p w14:paraId="1FFD0B15" w14:textId="77777777" w:rsidR="001547F0" w:rsidRPr="00E64D6E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Cambria Math" w:hAnsi="Cambria Math" w:cs="Cambria Math"/>
          <w:sz w:val="24"/>
          <w:szCs w:val="24"/>
        </w:rPr>
        <w:t>④</w:t>
      </w:r>
      <w:r w:rsidRPr="00E64D6E">
        <w:rPr>
          <w:rFonts w:ascii="Times New Roman" w:hAnsi="Times New Roman" w:cs="Times New Roman"/>
          <w:sz w:val="24"/>
          <w:szCs w:val="24"/>
        </w:rPr>
        <w:t xml:space="preserve"> Sequence Diagram</w:t>
      </w:r>
    </w:p>
    <w:p w14:paraId="499EE764" w14:textId="77777777" w:rsidR="001547F0" w:rsidRPr="00E64D6E" w:rsidRDefault="00000000">
      <w:pPr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Times New Roman" w:hAnsi="Times New Roman" w:cs="Times New Roman"/>
          <w:sz w:val="24"/>
          <w:szCs w:val="24"/>
        </w:rPr>
        <w:t xml:space="preserve">Answer: </w:t>
      </w:r>
      <w:r w:rsidRPr="00E64D6E">
        <w:rPr>
          <w:rFonts w:ascii="Cambria Math" w:hAnsi="Cambria Math" w:cs="Cambria Math"/>
          <w:sz w:val="24"/>
          <w:szCs w:val="24"/>
        </w:rPr>
        <w:t>②</w:t>
      </w:r>
      <w:r w:rsidRPr="00E64D6E">
        <w:rPr>
          <w:rFonts w:ascii="Times New Roman" w:hAnsi="Times New Roman" w:cs="Times New Roman"/>
          <w:sz w:val="24"/>
          <w:szCs w:val="24"/>
        </w:rPr>
        <w:br/>
      </w:r>
    </w:p>
    <w:p w14:paraId="701FBB18" w14:textId="77777777" w:rsidR="001547F0" w:rsidRPr="00E64D6E" w:rsidRDefault="00000000">
      <w:pPr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Times New Roman" w:hAnsi="Times New Roman" w:cs="Times New Roman"/>
          <w:sz w:val="24"/>
          <w:szCs w:val="24"/>
        </w:rPr>
        <w:t>Q84. What is 'fault tolerance' in system design?</w:t>
      </w:r>
    </w:p>
    <w:p w14:paraId="0C598AC6" w14:textId="77777777" w:rsidR="001547F0" w:rsidRPr="00E64D6E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Cambria Math" w:hAnsi="Cambria Math" w:cs="Cambria Math"/>
          <w:sz w:val="24"/>
          <w:szCs w:val="24"/>
        </w:rPr>
        <w:t>①</w:t>
      </w:r>
      <w:r w:rsidRPr="00E64D6E">
        <w:rPr>
          <w:rFonts w:ascii="Times New Roman" w:hAnsi="Times New Roman" w:cs="Times New Roman"/>
          <w:sz w:val="24"/>
          <w:szCs w:val="24"/>
        </w:rPr>
        <w:t xml:space="preserve"> The ability to tolerate bad code style</w:t>
      </w:r>
    </w:p>
    <w:p w14:paraId="622D7591" w14:textId="77777777" w:rsidR="001547F0" w:rsidRPr="00E64D6E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Cambria Math" w:hAnsi="Cambria Math" w:cs="Cambria Math"/>
          <w:sz w:val="24"/>
          <w:szCs w:val="24"/>
        </w:rPr>
        <w:t>②</w:t>
      </w:r>
      <w:r w:rsidRPr="00E64D6E">
        <w:rPr>
          <w:rFonts w:ascii="Times New Roman" w:hAnsi="Times New Roman" w:cs="Times New Roman"/>
          <w:sz w:val="24"/>
          <w:szCs w:val="24"/>
        </w:rPr>
        <w:t xml:space="preserve"> The ability of a system to continue operating properly in the event of the failure of some of its components</w:t>
      </w:r>
    </w:p>
    <w:p w14:paraId="050418E4" w14:textId="77777777" w:rsidR="001547F0" w:rsidRPr="00E64D6E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Cambria Math" w:hAnsi="Cambria Math" w:cs="Cambria Math"/>
          <w:sz w:val="24"/>
          <w:szCs w:val="24"/>
        </w:rPr>
        <w:t>③</w:t>
      </w:r>
      <w:r w:rsidRPr="00E64D6E">
        <w:rPr>
          <w:rFonts w:ascii="Times New Roman" w:hAnsi="Times New Roman" w:cs="Times New Roman"/>
          <w:sz w:val="24"/>
          <w:szCs w:val="24"/>
        </w:rPr>
        <w:t xml:space="preserve"> The speed of the CPU</w:t>
      </w:r>
    </w:p>
    <w:p w14:paraId="093B94CF" w14:textId="77777777" w:rsidR="001547F0" w:rsidRPr="00E64D6E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Cambria Math" w:hAnsi="Cambria Math" w:cs="Cambria Math"/>
          <w:sz w:val="24"/>
          <w:szCs w:val="24"/>
        </w:rPr>
        <w:t>④</w:t>
      </w:r>
      <w:r w:rsidRPr="00E64D6E">
        <w:rPr>
          <w:rFonts w:ascii="Times New Roman" w:hAnsi="Times New Roman" w:cs="Times New Roman"/>
          <w:sz w:val="24"/>
          <w:szCs w:val="24"/>
        </w:rPr>
        <w:t xml:space="preserve"> The database size limit</w:t>
      </w:r>
    </w:p>
    <w:p w14:paraId="4DC88298" w14:textId="77777777" w:rsidR="001547F0" w:rsidRPr="00E64D6E" w:rsidRDefault="00000000">
      <w:pPr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Times New Roman" w:hAnsi="Times New Roman" w:cs="Times New Roman"/>
          <w:sz w:val="24"/>
          <w:szCs w:val="24"/>
        </w:rPr>
        <w:t xml:space="preserve">Answer: </w:t>
      </w:r>
      <w:r w:rsidRPr="00E64D6E">
        <w:rPr>
          <w:rFonts w:ascii="Cambria Math" w:hAnsi="Cambria Math" w:cs="Cambria Math"/>
          <w:sz w:val="24"/>
          <w:szCs w:val="24"/>
        </w:rPr>
        <w:t>②</w:t>
      </w:r>
      <w:r w:rsidRPr="00E64D6E">
        <w:rPr>
          <w:rFonts w:ascii="Times New Roman" w:hAnsi="Times New Roman" w:cs="Times New Roman"/>
          <w:sz w:val="24"/>
          <w:szCs w:val="24"/>
        </w:rPr>
        <w:br/>
      </w:r>
    </w:p>
    <w:p w14:paraId="2046E04E" w14:textId="77777777" w:rsidR="001547F0" w:rsidRPr="00E64D6E" w:rsidRDefault="00000000">
      <w:pPr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Times New Roman" w:hAnsi="Times New Roman" w:cs="Times New Roman"/>
          <w:sz w:val="24"/>
          <w:szCs w:val="24"/>
        </w:rPr>
        <w:t>Q85. Which of the following is a typical indicator of a software process improvement?</w:t>
      </w:r>
    </w:p>
    <w:p w14:paraId="5A17D711" w14:textId="77777777" w:rsidR="001547F0" w:rsidRPr="00E64D6E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Cambria Math" w:hAnsi="Cambria Math" w:cs="Cambria Math"/>
          <w:sz w:val="24"/>
          <w:szCs w:val="24"/>
        </w:rPr>
        <w:t>①</w:t>
      </w:r>
      <w:r w:rsidRPr="00E64D6E">
        <w:rPr>
          <w:rFonts w:ascii="Times New Roman" w:hAnsi="Times New Roman" w:cs="Times New Roman"/>
          <w:sz w:val="24"/>
          <w:szCs w:val="24"/>
        </w:rPr>
        <w:t xml:space="preserve"> Decreased defect rate and reduced cycle time</w:t>
      </w:r>
    </w:p>
    <w:p w14:paraId="5FA292FF" w14:textId="77777777" w:rsidR="001547F0" w:rsidRPr="00E64D6E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Cambria Math" w:hAnsi="Cambria Math" w:cs="Cambria Math"/>
          <w:sz w:val="24"/>
          <w:szCs w:val="24"/>
        </w:rPr>
        <w:t>②</w:t>
      </w:r>
      <w:r w:rsidRPr="00E64D6E">
        <w:rPr>
          <w:rFonts w:ascii="Times New Roman" w:hAnsi="Times New Roman" w:cs="Times New Roman"/>
          <w:sz w:val="24"/>
          <w:szCs w:val="24"/>
        </w:rPr>
        <w:t xml:space="preserve"> More ad-hoc changes and fewer reviews</w:t>
      </w:r>
    </w:p>
    <w:p w14:paraId="7AEE2915" w14:textId="77777777" w:rsidR="001547F0" w:rsidRPr="00E64D6E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Cambria Math" w:hAnsi="Cambria Math" w:cs="Cambria Math"/>
          <w:sz w:val="24"/>
          <w:szCs w:val="24"/>
        </w:rPr>
        <w:t>③</w:t>
      </w:r>
      <w:r w:rsidRPr="00E64D6E">
        <w:rPr>
          <w:rFonts w:ascii="Times New Roman" w:hAnsi="Times New Roman" w:cs="Times New Roman"/>
          <w:sz w:val="24"/>
          <w:szCs w:val="24"/>
        </w:rPr>
        <w:t xml:space="preserve"> Longer integration cycles</w:t>
      </w:r>
    </w:p>
    <w:p w14:paraId="1DAB12C7" w14:textId="77777777" w:rsidR="001547F0" w:rsidRPr="00E64D6E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Cambria Math" w:hAnsi="Cambria Math" w:cs="Cambria Math"/>
          <w:sz w:val="24"/>
          <w:szCs w:val="24"/>
        </w:rPr>
        <w:t>④</w:t>
      </w:r>
      <w:r w:rsidRPr="00E64D6E">
        <w:rPr>
          <w:rFonts w:ascii="Times New Roman" w:hAnsi="Times New Roman" w:cs="Times New Roman"/>
          <w:sz w:val="24"/>
          <w:szCs w:val="24"/>
        </w:rPr>
        <w:t xml:space="preserve"> Higher technical debt with no monitoring</w:t>
      </w:r>
    </w:p>
    <w:p w14:paraId="46FC116B" w14:textId="77777777" w:rsidR="001547F0" w:rsidRPr="00E64D6E" w:rsidRDefault="00000000">
      <w:pPr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Times New Roman" w:hAnsi="Times New Roman" w:cs="Times New Roman"/>
          <w:sz w:val="24"/>
          <w:szCs w:val="24"/>
        </w:rPr>
        <w:t xml:space="preserve">Answer: </w:t>
      </w:r>
      <w:r w:rsidRPr="00E64D6E">
        <w:rPr>
          <w:rFonts w:ascii="Cambria Math" w:hAnsi="Cambria Math" w:cs="Cambria Math"/>
          <w:sz w:val="24"/>
          <w:szCs w:val="24"/>
        </w:rPr>
        <w:t>①</w:t>
      </w:r>
      <w:r w:rsidRPr="00E64D6E">
        <w:rPr>
          <w:rFonts w:ascii="Times New Roman" w:hAnsi="Times New Roman" w:cs="Times New Roman"/>
          <w:sz w:val="24"/>
          <w:szCs w:val="24"/>
        </w:rPr>
        <w:br/>
      </w:r>
    </w:p>
    <w:p w14:paraId="4F350764" w14:textId="77777777" w:rsidR="001547F0" w:rsidRPr="00E64D6E" w:rsidRDefault="00000000">
      <w:pPr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Times New Roman" w:hAnsi="Times New Roman" w:cs="Times New Roman"/>
          <w:sz w:val="24"/>
          <w:szCs w:val="24"/>
        </w:rPr>
        <w:t>Q86. What is the main benefit of automated build pipelines?</w:t>
      </w:r>
    </w:p>
    <w:p w14:paraId="40697925" w14:textId="77777777" w:rsidR="001547F0" w:rsidRPr="00E64D6E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Cambria Math" w:hAnsi="Cambria Math" w:cs="Cambria Math"/>
          <w:sz w:val="24"/>
          <w:szCs w:val="24"/>
        </w:rPr>
        <w:t>①</w:t>
      </w:r>
      <w:r w:rsidRPr="00E64D6E">
        <w:rPr>
          <w:rFonts w:ascii="Times New Roman" w:hAnsi="Times New Roman" w:cs="Times New Roman"/>
          <w:sz w:val="24"/>
          <w:szCs w:val="24"/>
        </w:rPr>
        <w:t xml:space="preserve"> Ensures consistent builds and reduces manual errors</w:t>
      </w:r>
    </w:p>
    <w:p w14:paraId="295956E9" w14:textId="77777777" w:rsidR="001547F0" w:rsidRPr="00E64D6E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Cambria Math" w:hAnsi="Cambria Math" w:cs="Cambria Math"/>
          <w:sz w:val="24"/>
          <w:szCs w:val="24"/>
        </w:rPr>
        <w:t>②</w:t>
      </w:r>
      <w:r w:rsidRPr="00E64D6E">
        <w:rPr>
          <w:rFonts w:ascii="Times New Roman" w:hAnsi="Times New Roman" w:cs="Times New Roman"/>
          <w:sz w:val="24"/>
          <w:szCs w:val="24"/>
        </w:rPr>
        <w:t xml:space="preserve"> Removes the need to write tests</w:t>
      </w:r>
    </w:p>
    <w:p w14:paraId="6367F3A5" w14:textId="77777777" w:rsidR="001547F0" w:rsidRPr="00E64D6E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Cambria Math" w:hAnsi="Cambria Math" w:cs="Cambria Math"/>
          <w:sz w:val="24"/>
          <w:szCs w:val="24"/>
        </w:rPr>
        <w:t>③</w:t>
      </w:r>
      <w:r w:rsidRPr="00E64D6E">
        <w:rPr>
          <w:rFonts w:ascii="Times New Roman" w:hAnsi="Times New Roman" w:cs="Times New Roman"/>
          <w:sz w:val="24"/>
          <w:szCs w:val="24"/>
        </w:rPr>
        <w:t xml:space="preserve"> Guarantees zero defects in production</w:t>
      </w:r>
    </w:p>
    <w:p w14:paraId="25FAFA54" w14:textId="77777777" w:rsidR="001547F0" w:rsidRPr="00E64D6E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Cambria Math" w:hAnsi="Cambria Math" w:cs="Cambria Math"/>
          <w:sz w:val="24"/>
          <w:szCs w:val="24"/>
        </w:rPr>
        <w:t>④</w:t>
      </w:r>
      <w:r w:rsidRPr="00E64D6E">
        <w:rPr>
          <w:rFonts w:ascii="Times New Roman" w:hAnsi="Times New Roman" w:cs="Times New Roman"/>
          <w:sz w:val="24"/>
          <w:szCs w:val="24"/>
        </w:rPr>
        <w:t xml:space="preserve"> Eliminates the need for version control</w:t>
      </w:r>
    </w:p>
    <w:p w14:paraId="286225E2" w14:textId="77777777" w:rsidR="001547F0" w:rsidRPr="00E64D6E" w:rsidRDefault="00000000">
      <w:pPr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Times New Roman" w:hAnsi="Times New Roman" w:cs="Times New Roman"/>
          <w:sz w:val="24"/>
          <w:szCs w:val="24"/>
        </w:rPr>
        <w:t xml:space="preserve">Answer: </w:t>
      </w:r>
      <w:r w:rsidRPr="00E64D6E">
        <w:rPr>
          <w:rFonts w:ascii="Cambria Math" w:hAnsi="Cambria Math" w:cs="Cambria Math"/>
          <w:sz w:val="24"/>
          <w:szCs w:val="24"/>
        </w:rPr>
        <w:t>①</w:t>
      </w:r>
      <w:r w:rsidRPr="00E64D6E">
        <w:rPr>
          <w:rFonts w:ascii="Times New Roman" w:hAnsi="Times New Roman" w:cs="Times New Roman"/>
          <w:sz w:val="24"/>
          <w:szCs w:val="24"/>
        </w:rPr>
        <w:br/>
      </w:r>
    </w:p>
    <w:p w14:paraId="58541FE0" w14:textId="77777777" w:rsidR="001547F0" w:rsidRPr="00E64D6E" w:rsidRDefault="00000000">
      <w:pPr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Times New Roman" w:hAnsi="Times New Roman" w:cs="Times New Roman"/>
          <w:sz w:val="24"/>
          <w:szCs w:val="24"/>
        </w:rPr>
        <w:lastRenderedPageBreak/>
        <w:t>Q87. Which of the following is a key activity during software deployment?</w:t>
      </w:r>
    </w:p>
    <w:p w14:paraId="2E57A6DF" w14:textId="77777777" w:rsidR="001547F0" w:rsidRPr="00E64D6E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Cambria Math" w:hAnsi="Cambria Math" w:cs="Cambria Math"/>
          <w:sz w:val="24"/>
          <w:szCs w:val="24"/>
        </w:rPr>
        <w:t>①</w:t>
      </w:r>
      <w:r w:rsidRPr="00E64D6E">
        <w:rPr>
          <w:rFonts w:ascii="Times New Roman" w:hAnsi="Times New Roman" w:cs="Times New Roman"/>
          <w:sz w:val="24"/>
          <w:szCs w:val="24"/>
        </w:rPr>
        <w:t xml:space="preserve"> Migration of data and configuration to the target environment</w:t>
      </w:r>
    </w:p>
    <w:p w14:paraId="73A99253" w14:textId="77777777" w:rsidR="001547F0" w:rsidRPr="00E64D6E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Cambria Math" w:hAnsi="Cambria Math" w:cs="Cambria Math"/>
          <w:sz w:val="24"/>
          <w:szCs w:val="24"/>
        </w:rPr>
        <w:t>②</w:t>
      </w:r>
      <w:r w:rsidRPr="00E64D6E">
        <w:rPr>
          <w:rFonts w:ascii="Times New Roman" w:hAnsi="Times New Roman" w:cs="Times New Roman"/>
          <w:sz w:val="24"/>
          <w:szCs w:val="24"/>
        </w:rPr>
        <w:t xml:space="preserve"> Writing new features</w:t>
      </w:r>
    </w:p>
    <w:p w14:paraId="4B5F67C6" w14:textId="77777777" w:rsidR="001547F0" w:rsidRPr="00E64D6E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Cambria Math" w:hAnsi="Cambria Math" w:cs="Cambria Math"/>
          <w:sz w:val="24"/>
          <w:szCs w:val="24"/>
        </w:rPr>
        <w:t>③</w:t>
      </w:r>
      <w:r w:rsidRPr="00E64D6E">
        <w:rPr>
          <w:rFonts w:ascii="Times New Roman" w:hAnsi="Times New Roman" w:cs="Times New Roman"/>
          <w:sz w:val="24"/>
          <w:szCs w:val="24"/>
        </w:rPr>
        <w:t xml:space="preserve"> Design of UML diagrams</w:t>
      </w:r>
    </w:p>
    <w:p w14:paraId="261CE6E1" w14:textId="77777777" w:rsidR="001547F0" w:rsidRPr="00E64D6E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Cambria Math" w:hAnsi="Cambria Math" w:cs="Cambria Math"/>
          <w:sz w:val="24"/>
          <w:szCs w:val="24"/>
        </w:rPr>
        <w:t>④</w:t>
      </w:r>
      <w:r w:rsidRPr="00E64D6E">
        <w:rPr>
          <w:rFonts w:ascii="Times New Roman" w:hAnsi="Times New Roman" w:cs="Times New Roman"/>
          <w:sz w:val="24"/>
          <w:szCs w:val="24"/>
        </w:rPr>
        <w:t xml:space="preserve"> Performing static analysis only</w:t>
      </w:r>
    </w:p>
    <w:p w14:paraId="3DD2184F" w14:textId="77777777" w:rsidR="001547F0" w:rsidRPr="00E64D6E" w:rsidRDefault="00000000">
      <w:pPr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Times New Roman" w:hAnsi="Times New Roman" w:cs="Times New Roman"/>
          <w:sz w:val="24"/>
          <w:szCs w:val="24"/>
        </w:rPr>
        <w:t xml:space="preserve">Answer: </w:t>
      </w:r>
      <w:r w:rsidRPr="00E64D6E">
        <w:rPr>
          <w:rFonts w:ascii="Cambria Math" w:hAnsi="Cambria Math" w:cs="Cambria Math"/>
          <w:sz w:val="24"/>
          <w:szCs w:val="24"/>
        </w:rPr>
        <w:t>①</w:t>
      </w:r>
      <w:r w:rsidRPr="00E64D6E">
        <w:rPr>
          <w:rFonts w:ascii="Times New Roman" w:hAnsi="Times New Roman" w:cs="Times New Roman"/>
          <w:sz w:val="24"/>
          <w:szCs w:val="24"/>
        </w:rPr>
        <w:br/>
      </w:r>
    </w:p>
    <w:p w14:paraId="3FFB6EFB" w14:textId="77777777" w:rsidR="001547F0" w:rsidRPr="00E64D6E" w:rsidRDefault="00000000">
      <w:pPr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Times New Roman" w:hAnsi="Times New Roman" w:cs="Times New Roman"/>
          <w:sz w:val="24"/>
          <w:szCs w:val="24"/>
        </w:rPr>
        <w:t>Q88. Which approach is most effective when requirements are well-understood and unlikely to change?</w:t>
      </w:r>
    </w:p>
    <w:p w14:paraId="2BDD7CAF" w14:textId="77777777" w:rsidR="001547F0" w:rsidRPr="00E64D6E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Cambria Math" w:hAnsi="Cambria Math" w:cs="Cambria Math"/>
          <w:sz w:val="24"/>
          <w:szCs w:val="24"/>
        </w:rPr>
        <w:t>①</w:t>
      </w:r>
      <w:r w:rsidRPr="00E64D6E">
        <w:rPr>
          <w:rFonts w:ascii="Times New Roman" w:hAnsi="Times New Roman" w:cs="Times New Roman"/>
          <w:sz w:val="24"/>
          <w:szCs w:val="24"/>
        </w:rPr>
        <w:t xml:space="preserve"> Waterfall model</w:t>
      </w:r>
    </w:p>
    <w:p w14:paraId="6B0515D2" w14:textId="77777777" w:rsidR="001547F0" w:rsidRPr="00E64D6E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Cambria Math" w:hAnsi="Cambria Math" w:cs="Cambria Math"/>
          <w:sz w:val="24"/>
          <w:szCs w:val="24"/>
        </w:rPr>
        <w:t>②</w:t>
      </w:r>
      <w:r w:rsidRPr="00E64D6E">
        <w:rPr>
          <w:rFonts w:ascii="Times New Roman" w:hAnsi="Times New Roman" w:cs="Times New Roman"/>
          <w:sz w:val="24"/>
          <w:szCs w:val="24"/>
        </w:rPr>
        <w:t xml:space="preserve"> Agile with short sprints</w:t>
      </w:r>
    </w:p>
    <w:p w14:paraId="3D2307BC" w14:textId="77777777" w:rsidR="001547F0" w:rsidRPr="00E64D6E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Cambria Math" w:hAnsi="Cambria Math" w:cs="Cambria Math"/>
          <w:sz w:val="24"/>
          <w:szCs w:val="24"/>
        </w:rPr>
        <w:t>③</w:t>
      </w:r>
      <w:r w:rsidRPr="00E64D6E">
        <w:rPr>
          <w:rFonts w:ascii="Times New Roman" w:hAnsi="Times New Roman" w:cs="Times New Roman"/>
          <w:sz w:val="24"/>
          <w:szCs w:val="24"/>
        </w:rPr>
        <w:t xml:space="preserve"> Exploratory prototyping</w:t>
      </w:r>
    </w:p>
    <w:p w14:paraId="03EC8740" w14:textId="77777777" w:rsidR="001547F0" w:rsidRPr="00E64D6E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Cambria Math" w:hAnsi="Cambria Math" w:cs="Cambria Math"/>
          <w:sz w:val="24"/>
          <w:szCs w:val="24"/>
        </w:rPr>
        <w:t>④</w:t>
      </w:r>
      <w:r w:rsidRPr="00E64D6E">
        <w:rPr>
          <w:rFonts w:ascii="Times New Roman" w:hAnsi="Times New Roman" w:cs="Times New Roman"/>
          <w:sz w:val="24"/>
          <w:szCs w:val="24"/>
        </w:rPr>
        <w:t xml:space="preserve"> No development at all</w:t>
      </w:r>
    </w:p>
    <w:p w14:paraId="240D4E76" w14:textId="77777777" w:rsidR="001547F0" w:rsidRPr="00E64D6E" w:rsidRDefault="00000000">
      <w:pPr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Times New Roman" w:hAnsi="Times New Roman" w:cs="Times New Roman"/>
          <w:sz w:val="24"/>
          <w:szCs w:val="24"/>
        </w:rPr>
        <w:t xml:space="preserve">Answer: </w:t>
      </w:r>
      <w:r w:rsidRPr="00E64D6E">
        <w:rPr>
          <w:rFonts w:ascii="Cambria Math" w:hAnsi="Cambria Math" w:cs="Cambria Math"/>
          <w:sz w:val="24"/>
          <w:szCs w:val="24"/>
        </w:rPr>
        <w:t>①</w:t>
      </w:r>
      <w:r w:rsidRPr="00E64D6E">
        <w:rPr>
          <w:rFonts w:ascii="Times New Roman" w:hAnsi="Times New Roman" w:cs="Times New Roman"/>
          <w:sz w:val="24"/>
          <w:szCs w:val="24"/>
        </w:rPr>
        <w:br/>
      </w:r>
    </w:p>
    <w:p w14:paraId="2D87BECA" w14:textId="77777777" w:rsidR="001547F0" w:rsidRPr="00E64D6E" w:rsidRDefault="00000000">
      <w:pPr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Times New Roman" w:hAnsi="Times New Roman" w:cs="Times New Roman"/>
          <w:sz w:val="24"/>
          <w:szCs w:val="24"/>
        </w:rPr>
        <w:t>Q89. A 'build artifact' typically refers to:</w:t>
      </w:r>
    </w:p>
    <w:p w14:paraId="4BAF0E85" w14:textId="77777777" w:rsidR="001547F0" w:rsidRPr="00E64D6E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Cambria Math" w:hAnsi="Cambria Math" w:cs="Cambria Math"/>
          <w:sz w:val="24"/>
          <w:szCs w:val="24"/>
        </w:rPr>
        <w:t>①</w:t>
      </w:r>
      <w:r w:rsidRPr="00E64D6E">
        <w:rPr>
          <w:rFonts w:ascii="Times New Roman" w:hAnsi="Times New Roman" w:cs="Times New Roman"/>
          <w:sz w:val="24"/>
          <w:szCs w:val="24"/>
        </w:rPr>
        <w:t xml:space="preserve"> Executable binaries, libraries, or packages produced by the build process</w:t>
      </w:r>
    </w:p>
    <w:p w14:paraId="15CCD491" w14:textId="77777777" w:rsidR="001547F0" w:rsidRPr="00E64D6E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Cambria Math" w:hAnsi="Cambria Math" w:cs="Cambria Math"/>
          <w:sz w:val="24"/>
          <w:szCs w:val="24"/>
        </w:rPr>
        <w:t>②</w:t>
      </w:r>
      <w:r w:rsidRPr="00E64D6E">
        <w:rPr>
          <w:rFonts w:ascii="Times New Roman" w:hAnsi="Times New Roman" w:cs="Times New Roman"/>
          <w:sz w:val="24"/>
          <w:szCs w:val="24"/>
        </w:rPr>
        <w:t xml:space="preserve"> Handwritten user manuals only</w:t>
      </w:r>
    </w:p>
    <w:p w14:paraId="6E0386C1" w14:textId="77777777" w:rsidR="001547F0" w:rsidRPr="00E64D6E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Cambria Math" w:hAnsi="Cambria Math" w:cs="Cambria Math"/>
          <w:sz w:val="24"/>
          <w:szCs w:val="24"/>
        </w:rPr>
        <w:t>③</w:t>
      </w:r>
      <w:r w:rsidRPr="00E64D6E">
        <w:rPr>
          <w:rFonts w:ascii="Times New Roman" w:hAnsi="Times New Roman" w:cs="Times New Roman"/>
          <w:sz w:val="24"/>
          <w:szCs w:val="24"/>
        </w:rPr>
        <w:t xml:space="preserve"> Raw source code committed to the repository</w:t>
      </w:r>
    </w:p>
    <w:p w14:paraId="18559047" w14:textId="77777777" w:rsidR="001547F0" w:rsidRPr="00E64D6E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Cambria Math" w:hAnsi="Cambria Math" w:cs="Cambria Math"/>
          <w:sz w:val="24"/>
          <w:szCs w:val="24"/>
        </w:rPr>
        <w:t>④</w:t>
      </w:r>
      <w:r w:rsidRPr="00E64D6E">
        <w:rPr>
          <w:rFonts w:ascii="Times New Roman" w:hAnsi="Times New Roman" w:cs="Times New Roman"/>
          <w:sz w:val="24"/>
          <w:szCs w:val="24"/>
        </w:rPr>
        <w:t xml:space="preserve"> Test case descriptions only</w:t>
      </w:r>
    </w:p>
    <w:p w14:paraId="258CB881" w14:textId="77777777" w:rsidR="001547F0" w:rsidRPr="00E64D6E" w:rsidRDefault="00000000">
      <w:pPr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Times New Roman" w:hAnsi="Times New Roman" w:cs="Times New Roman"/>
          <w:sz w:val="24"/>
          <w:szCs w:val="24"/>
        </w:rPr>
        <w:t xml:space="preserve">Answer: </w:t>
      </w:r>
      <w:r w:rsidRPr="00E64D6E">
        <w:rPr>
          <w:rFonts w:ascii="Cambria Math" w:hAnsi="Cambria Math" w:cs="Cambria Math"/>
          <w:sz w:val="24"/>
          <w:szCs w:val="24"/>
        </w:rPr>
        <w:t>①</w:t>
      </w:r>
      <w:r w:rsidRPr="00E64D6E">
        <w:rPr>
          <w:rFonts w:ascii="Times New Roman" w:hAnsi="Times New Roman" w:cs="Times New Roman"/>
          <w:sz w:val="24"/>
          <w:szCs w:val="24"/>
        </w:rPr>
        <w:br/>
      </w:r>
    </w:p>
    <w:p w14:paraId="228EF5FF" w14:textId="77777777" w:rsidR="001547F0" w:rsidRPr="00E64D6E" w:rsidRDefault="00000000">
      <w:pPr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Times New Roman" w:hAnsi="Times New Roman" w:cs="Times New Roman"/>
          <w:sz w:val="24"/>
          <w:szCs w:val="24"/>
        </w:rPr>
        <w:t>Q90. Which is an example of a defensive programming practice?</w:t>
      </w:r>
    </w:p>
    <w:p w14:paraId="617FF5E7" w14:textId="77777777" w:rsidR="001547F0" w:rsidRPr="00E64D6E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Cambria Math" w:hAnsi="Cambria Math" w:cs="Cambria Math"/>
          <w:sz w:val="24"/>
          <w:szCs w:val="24"/>
        </w:rPr>
        <w:t>①</w:t>
      </w:r>
      <w:r w:rsidRPr="00E64D6E">
        <w:rPr>
          <w:rFonts w:ascii="Times New Roman" w:hAnsi="Times New Roman" w:cs="Times New Roman"/>
          <w:sz w:val="24"/>
          <w:szCs w:val="24"/>
        </w:rPr>
        <w:t xml:space="preserve"> Validating inputs and handling unexpected conditions gracefully</w:t>
      </w:r>
    </w:p>
    <w:p w14:paraId="05097697" w14:textId="77777777" w:rsidR="001547F0" w:rsidRPr="00E64D6E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Cambria Math" w:hAnsi="Cambria Math" w:cs="Cambria Math"/>
          <w:sz w:val="24"/>
          <w:szCs w:val="24"/>
        </w:rPr>
        <w:t>②</w:t>
      </w:r>
      <w:r w:rsidRPr="00E64D6E">
        <w:rPr>
          <w:rFonts w:ascii="Times New Roman" w:hAnsi="Times New Roman" w:cs="Times New Roman"/>
          <w:sz w:val="24"/>
          <w:szCs w:val="24"/>
        </w:rPr>
        <w:t xml:space="preserve"> Assuming all inputs are valid and skipping checks</w:t>
      </w:r>
    </w:p>
    <w:p w14:paraId="57171FE6" w14:textId="77777777" w:rsidR="001547F0" w:rsidRPr="00E64D6E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Cambria Math" w:hAnsi="Cambria Math" w:cs="Cambria Math"/>
          <w:sz w:val="24"/>
          <w:szCs w:val="24"/>
        </w:rPr>
        <w:t>③</w:t>
      </w:r>
      <w:r w:rsidRPr="00E64D6E">
        <w:rPr>
          <w:rFonts w:ascii="Times New Roman" w:hAnsi="Times New Roman" w:cs="Times New Roman"/>
          <w:sz w:val="24"/>
          <w:szCs w:val="24"/>
        </w:rPr>
        <w:t xml:space="preserve"> Hardcoding configuration values</w:t>
      </w:r>
    </w:p>
    <w:p w14:paraId="2D2F985E" w14:textId="77777777" w:rsidR="001547F0" w:rsidRPr="00E64D6E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Cambria Math" w:hAnsi="Cambria Math" w:cs="Cambria Math"/>
          <w:sz w:val="24"/>
          <w:szCs w:val="24"/>
        </w:rPr>
        <w:t>④</w:t>
      </w:r>
      <w:r w:rsidRPr="00E64D6E">
        <w:rPr>
          <w:rFonts w:ascii="Times New Roman" w:hAnsi="Times New Roman" w:cs="Times New Roman"/>
          <w:sz w:val="24"/>
          <w:szCs w:val="24"/>
        </w:rPr>
        <w:t xml:space="preserve"> Ignoring exceptions</w:t>
      </w:r>
    </w:p>
    <w:p w14:paraId="15F51183" w14:textId="77777777" w:rsidR="001547F0" w:rsidRPr="00E64D6E" w:rsidRDefault="00000000">
      <w:pPr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Times New Roman" w:hAnsi="Times New Roman" w:cs="Times New Roman"/>
          <w:sz w:val="24"/>
          <w:szCs w:val="24"/>
        </w:rPr>
        <w:t xml:space="preserve">Answer: </w:t>
      </w:r>
      <w:r w:rsidRPr="00E64D6E">
        <w:rPr>
          <w:rFonts w:ascii="Cambria Math" w:hAnsi="Cambria Math" w:cs="Cambria Math"/>
          <w:sz w:val="24"/>
          <w:szCs w:val="24"/>
        </w:rPr>
        <w:t>①</w:t>
      </w:r>
      <w:r w:rsidRPr="00E64D6E">
        <w:rPr>
          <w:rFonts w:ascii="Times New Roman" w:hAnsi="Times New Roman" w:cs="Times New Roman"/>
          <w:sz w:val="24"/>
          <w:szCs w:val="24"/>
        </w:rPr>
        <w:br/>
      </w:r>
    </w:p>
    <w:p w14:paraId="75AD8D60" w14:textId="77777777" w:rsidR="001547F0" w:rsidRPr="00E64D6E" w:rsidRDefault="00000000">
      <w:pPr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Times New Roman" w:hAnsi="Times New Roman" w:cs="Times New Roman"/>
          <w:sz w:val="24"/>
          <w:szCs w:val="24"/>
        </w:rPr>
        <w:t>Q91. What is the purpose of 'smoke testing' after a deployment?</w:t>
      </w:r>
    </w:p>
    <w:p w14:paraId="1E15A452" w14:textId="77777777" w:rsidR="001547F0" w:rsidRPr="00E64D6E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Cambria Math" w:hAnsi="Cambria Math" w:cs="Cambria Math"/>
          <w:sz w:val="24"/>
          <w:szCs w:val="24"/>
        </w:rPr>
        <w:t>①</w:t>
      </w:r>
      <w:r w:rsidRPr="00E64D6E">
        <w:rPr>
          <w:rFonts w:ascii="Times New Roman" w:hAnsi="Times New Roman" w:cs="Times New Roman"/>
          <w:sz w:val="24"/>
          <w:szCs w:val="24"/>
        </w:rPr>
        <w:t xml:space="preserve"> To verify that the most critical functions work before deeper testing</w:t>
      </w:r>
    </w:p>
    <w:p w14:paraId="3F4DAEC9" w14:textId="77777777" w:rsidR="001547F0" w:rsidRPr="00E64D6E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Cambria Math" w:hAnsi="Cambria Math" w:cs="Cambria Math"/>
          <w:sz w:val="24"/>
          <w:szCs w:val="24"/>
        </w:rPr>
        <w:lastRenderedPageBreak/>
        <w:t>②</w:t>
      </w:r>
      <w:r w:rsidRPr="00E64D6E">
        <w:rPr>
          <w:rFonts w:ascii="Times New Roman" w:hAnsi="Times New Roman" w:cs="Times New Roman"/>
          <w:sz w:val="24"/>
          <w:szCs w:val="24"/>
        </w:rPr>
        <w:t xml:space="preserve"> To perform exhaustive performance benchmarking</w:t>
      </w:r>
    </w:p>
    <w:p w14:paraId="22373C6C" w14:textId="77777777" w:rsidR="001547F0" w:rsidRPr="00E64D6E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Cambria Math" w:hAnsi="Cambria Math" w:cs="Cambria Math"/>
          <w:sz w:val="24"/>
          <w:szCs w:val="24"/>
        </w:rPr>
        <w:t>③</w:t>
      </w:r>
      <w:r w:rsidRPr="00E64D6E">
        <w:rPr>
          <w:rFonts w:ascii="Times New Roman" w:hAnsi="Times New Roman" w:cs="Times New Roman"/>
          <w:sz w:val="24"/>
          <w:szCs w:val="24"/>
        </w:rPr>
        <w:t xml:space="preserve"> To only test user documentation</w:t>
      </w:r>
    </w:p>
    <w:p w14:paraId="3C15C830" w14:textId="77777777" w:rsidR="001547F0" w:rsidRPr="00E64D6E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Cambria Math" w:hAnsi="Cambria Math" w:cs="Cambria Math"/>
          <w:sz w:val="24"/>
          <w:szCs w:val="24"/>
        </w:rPr>
        <w:t>④</w:t>
      </w:r>
      <w:r w:rsidRPr="00E64D6E">
        <w:rPr>
          <w:rFonts w:ascii="Times New Roman" w:hAnsi="Times New Roman" w:cs="Times New Roman"/>
          <w:sz w:val="24"/>
          <w:szCs w:val="24"/>
        </w:rPr>
        <w:t xml:space="preserve"> To remove old logs</w:t>
      </w:r>
    </w:p>
    <w:p w14:paraId="2AADA1D2" w14:textId="77777777" w:rsidR="001547F0" w:rsidRPr="00E64D6E" w:rsidRDefault="00000000">
      <w:pPr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Times New Roman" w:hAnsi="Times New Roman" w:cs="Times New Roman"/>
          <w:sz w:val="24"/>
          <w:szCs w:val="24"/>
        </w:rPr>
        <w:t xml:space="preserve">Answer: </w:t>
      </w:r>
      <w:r w:rsidRPr="00E64D6E">
        <w:rPr>
          <w:rFonts w:ascii="Cambria Math" w:hAnsi="Cambria Math" w:cs="Cambria Math"/>
          <w:sz w:val="24"/>
          <w:szCs w:val="24"/>
        </w:rPr>
        <w:t>①</w:t>
      </w:r>
      <w:r w:rsidRPr="00E64D6E">
        <w:rPr>
          <w:rFonts w:ascii="Times New Roman" w:hAnsi="Times New Roman" w:cs="Times New Roman"/>
          <w:sz w:val="24"/>
          <w:szCs w:val="24"/>
        </w:rPr>
        <w:br/>
      </w:r>
    </w:p>
    <w:p w14:paraId="6225BA99" w14:textId="77777777" w:rsidR="001547F0" w:rsidRPr="00E64D6E" w:rsidRDefault="00000000">
      <w:pPr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Times New Roman" w:hAnsi="Times New Roman" w:cs="Times New Roman"/>
          <w:sz w:val="24"/>
          <w:szCs w:val="24"/>
        </w:rPr>
        <w:t>Q92. Which of the following best describes 'performance testing'?</w:t>
      </w:r>
    </w:p>
    <w:p w14:paraId="5C745A18" w14:textId="77777777" w:rsidR="001547F0" w:rsidRPr="00E64D6E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Cambria Math" w:hAnsi="Cambria Math" w:cs="Cambria Math"/>
          <w:sz w:val="24"/>
          <w:szCs w:val="24"/>
        </w:rPr>
        <w:t>①</w:t>
      </w:r>
      <w:r w:rsidRPr="00E64D6E">
        <w:rPr>
          <w:rFonts w:ascii="Times New Roman" w:hAnsi="Times New Roman" w:cs="Times New Roman"/>
          <w:sz w:val="24"/>
          <w:szCs w:val="24"/>
        </w:rPr>
        <w:t xml:space="preserve"> Testing to evaluate responsiveness and stability under a certain workload</w:t>
      </w:r>
    </w:p>
    <w:p w14:paraId="76B134BD" w14:textId="77777777" w:rsidR="001547F0" w:rsidRPr="00E64D6E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Cambria Math" w:hAnsi="Cambria Math" w:cs="Cambria Math"/>
          <w:sz w:val="24"/>
          <w:szCs w:val="24"/>
        </w:rPr>
        <w:t>②</w:t>
      </w:r>
      <w:r w:rsidRPr="00E64D6E">
        <w:rPr>
          <w:rFonts w:ascii="Times New Roman" w:hAnsi="Times New Roman" w:cs="Times New Roman"/>
          <w:sz w:val="24"/>
          <w:szCs w:val="24"/>
        </w:rPr>
        <w:t xml:space="preserve"> Testing only for correctness of outputs</w:t>
      </w:r>
    </w:p>
    <w:p w14:paraId="074137B1" w14:textId="77777777" w:rsidR="001547F0" w:rsidRPr="00E64D6E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Cambria Math" w:hAnsi="Cambria Math" w:cs="Cambria Math"/>
          <w:sz w:val="24"/>
          <w:szCs w:val="24"/>
        </w:rPr>
        <w:t>③</w:t>
      </w:r>
      <w:r w:rsidRPr="00E64D6E">
        <w:rPr>
          <w:rFonts w:ascii="Times New Roman" w:hAnsi="Times New Roman" w:cs="Times New Roman"/>
          <w:sz w:val="24"/>
          <w:szCs w:val="24"/>
        </w:rPr>
        <w:t xml:space="preserve"> Usability testing for end users</w:t>
      </w:r>
    </w:p>
    <w:p w14:paraId="6C022CAF" w14:textId="77777777" w:rsidR="001547F0" w:rsidRPr="00E64D6E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Cambria Math" w:hAnsi="Cambria Math" w:cs="Cambria Math"/>
          <w:sz w:val="24"/>
          <w:szCs w:val="24"/>
        </w:rPr>
        <w:t>④</w:t>
      </w:r>
      <w:r w:rsidRPr="00E64D6E">
        <w:rPr>
          <w:rFonts w:ascii="Times New Roman" w:hAnsi="Times New Roman" w:cs="Times New Roman"/>
          <w:sz w:val="24"/>
          <w:szCs w:val="24"/>
        </w:rPr>
        <w:t xml:space="preserve"> Code style reviews</w:t>
      </w:r>
    </w:p>
    <w:p w14:paraId="2A7915EF" w14:textId="77777777" w:rsidR="001547F0" w:rsidRPr="00E64D6E" w:rsidRDefault="00000000">
      <w:pPr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Times New Roman" w:hAnsi="Times New Roman" w:cs="Times New Roman"/>
          <w:sz w:val="24"/>
          <w:szCs w:val="24"/>
        </w:rPr>
        <w:t xml:space="preserve">Answer: </w:t>
      </w:r>
      <w:r w:rsidRPr="00E64D6E">
        <w:rPr>
          <w:rFonts w:ascii="Cambria Math" w:hAnsi="Cambria Math" w:cs="Cambria Math"/>
          <w:sz w:val="24"/>
          <w:szCs w:val="24"/>
        </w:rPr>
        <w:t>①</w:t>
      </w:r>
      <w:r w:rsidRPr="00E64D6E">
        <w:rPr>
          <w:rFonts w:ascii="Times New Roman" w:hAnsi="Times New Roman" w:cs="Times New Roman"/>
          <w:sz w:val="24"/>
          <w:szCs w:val="24"/>
        </w:rPr>
        <w:br/>
      </w:r>
    </w:p>
    <w:p w14:paraId="024B3C15" w14:textId="77777777" w:rsidR="001547F0" w:rsidRPr="00E64D6E" w:rsidRDefault="00000000">
      <w:pPr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Times New Roman" w:hAnsi="Times New Roman" w:cs="Times New Roman"/>
          <w:sz w:val="24"/>
          <w:szCs w:val="24"/>
        </w:rPr>
        <w:t>Q93. Which of the following is a strategy to reduce software defects introduced during development?</w:t>
      </w:r>
    </w:p>
    <w:p w14:paraId="1B4CA555" w14:textId="77777777" w:rsidR="001547F0" w:rsidRPr="00E64D6E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Cambria Math" w:hAnsi="Cambria Math" w:cs="Cambria Math"/>
          <w:sz w:val="24"/>
          <w:szCs w:val="24"/>
        </w:rPr>
        <w:t>①</w:t>
      </w:r>
      <w:r w:rsidRPr="00E64D6E">
        <w:rPr>
          <w:rFonts w:ascii="Times New Roman" w:hAnsi="Times New Roman" w:cs="Times New Roman"/>
          <w:sz w:val="24"/>
          <w:szCs w:val="24"/>
        </w:rPr>
        <w:t xml:space="preserve"> Code reviews, pair programming, and automated testing</w:t>
      </w:r>
    </w:p>
    <w:p w14:paraId="666F6E18" w14:textId="77777777" w:rsidR="001547F0" w:rsidRPr="00E64D6E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Cambria Math" w:hAnsi="Cambria Math" w:cs="Cambria Math"/>
          <w:sz w:val="24"/>
          <w:szCs w:val="24"/>
        </w:rPr>
        <w:t>②</w:t>
      </w:r>
      <w:r w:rsidRPr="00E64D6E">
        <w:rPr>
          <w:rFonts w:ascii="Times New Roman" w:hAnsi="Times New Roman" w:cs="Times New Roman"/>
          <w:sz w:val="24"/>
          <w:szCs w:val="24"/>
        </w:rPr>
        <w:t xml:space="preserve"> Skipping unit tests to save time</w:t>
      </w:r>
    </w:p>
    <w:p w14:paraId="5BDF72BF" w14:textId="77777777" w:rsidR="001547F0" w:rsidRPr="00E64D6E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Cambria Math" w:hAnsi="Cambria Math" w:cs="Cambria Math"/>
          <w:sz w:val="24"/>
          <w:szCs w:val="24"/>
        </w:rPr>
        <w:t>③</w:t>
      </w:r>
      <w:r w:rsidRPr="00E64D6E">
        <w:rPr>
          <w:rFonts w:ascii="Times New Roman" w:hAnsi="Times New Roman" w:cs="Times New Roman"/>
          <w:sz w:val="24"/>
          <w:szCs w:val="24"/>
        </w:rPr>
        <w:t xml:space="preserve"> Removing CI pipelines</w:t>
      </w:r>
    </w:p>
    <w:p w14:paraId="2641F609" w14:textId="77777777" w:rsidR="001547F0" w:rsidRPr="00E64D6E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Cambria Math" w:hAnsi="Cambria Math" w:cs="Cambria Math"/>
          <w:sz w:val="24"/>
          <w:szCs w:val="24"/>
        </w:rPr>
        <w:t>④</w:t>
      </w:r>
      <w:r w:rsidRPr="00E64D6E">
        <w:rPr>
          <w:rFonts w:ascii="Times New Roman" w:hAnsi="Times New Roman" w:cs="Times New Roman"/>
          <w:sz w:val="24"/>
          <w:szCs w:val="24"/>
        </w:rPr>
        <w:t xml:space="preserve"> Avoiding design documentation</w:t>
      </w:r>
    </w:p>
    <w:p w14:paraId="4B887948" w14:textId="77777777" w:rsidR="001547F0" w:rsidRPr="00E64D6E" w:rsidRDefault="00000000">
      <w:pPr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Times New Roman" w:hAnsi="Times New Roman" w:cs="Times New Roman"/>
          <w:sz w:val="24"/>
          <w:szCs w:val="24"/>
        </w:rPr>
        <w:t xml:space="preserve">Answer: </w:t>
      </w:r>
      <w:r w:rsidRPr="00E64D6E">
        <w:rPr>
          <w:rFonts w:ascii="Cambria Math" w:hAnsi="Cambria Math" w:cs="Cambria Math"/>
          <w:sz w:val="24"/>
          <w:szCs w:val="24"/>
        </w:rPr>
        <w:t>①</w:t>
      </w:r>
      <w:r w:rsidRPr="00E64D6E">
        <w:rPr>
          <w:rFonts w:ascii="Times New Roman" w:hAnsi="Times New Roman" w:cs="Times New Roman"/>
          <w:sz w:val="24"/>
          <w:szCs w:val="24"/>
        </w:rPr>
        <w:br/>
      </w:r>
    </w:p>
    <w:p w14:paraId="4DA199F8" w14:textId="77777777" w:rsidR="001547F0" w:rsidRPr="00E64D6E" w:rsidRDefault="00000000">
      <w:pPr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Times New Roman" w:hAnsi="Times New Roman" w:cs="Times New Roman"/>
          <w:sz w:val="24"/>
          <w:szCs w:val="24"/>
        </w:rPr>
        <w:t>Q94. Which of these is a primary concern of software usability?</w:t>
      </w:r>
    </w:p>
    <w:p w14:paraId="4B9C9EA0" w14:textId="77777777" w:rsidR="001547F0" w:rsidRPr="00E64D6E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Cambria Math" w:hAnsi="Cambria Math" w:cs="Cambria Math"/>
          <w:sz w:val="24"/>
          <w:szCs w:val="24"/>
        </w:rPr>
        <w:t>①</w:t>
      </w:r>
      <w:r w:rsidRPr="00E64D6E">
        <w:rPr>
          <w:rFonts w:ascii="Times New Roman" w:hAnsi="Times New Roman" w:cs="Times New Roman"/>
          <w:sz w:val="24"/>
          <w:szCs w:val="24"/>
        </w:rPr>
        <w:t xml:space="preserve"> The ease with which users can learn and use the system effectively</w:t>
      </w:r>
    </w:p>
    <w:p w14:paraId="527E50AB" w14:textId="77777777" w:rsidR="001547F0" w:rsidRPr="00E64D6E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Cambria Math" w:hAnsi="Cambria Math" w:cs="Cambria Math"/>
          <w:sz w:val="24"/>
          <w:szCs w:val="24"/>
        </w:rPr>
        <w:t>②</w:t>
      </w:r>
      <w:r w:rsidRPr="00E64D6E">
        <w:rPr>
          <w:rFonts w:ascii="Times New Roman" w:hAnsi="Times New Roman" w:cs="Times New Roman"/>
          <w:sz w:val="24"/>
          <w:szCs w:val="24"/>
        </w:rPr>
        <w:t xml:space="preserve"> The number of lines in source code</w:t>
      </w:r>
    </w:p>
    <w:p w14:paraId="52E98337" w14:textId="77777777" w:rsidR="001547F0" w:rsidRPr="00E64D6E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Cambria Math" w:hAnsi="Cambria Math" w:cs="Cambria Math"/>
          <w:sz w:val="24"/>
          <w:szCs w:val="24"/>
        </w:rPr>
        <w:t>③</w:t>
      </w:r>
      <w:r w:rsidRPr="00E64D6E">
        <w:rPr>
          <w:rFonts w:ascii="Times New Roman" w:hAnsi="Times New Roman" w:cs="Times New Roman"/>
          <w:sz w:val="24"/>
          <w:szCs w:val="24"/>
        </w:rPr>
        <w:t xml:space="preserve"> The server hardware type</w:t>
      </w:r>
    </w:p>
    <w:p w14:paraId="635BBFAD" w14:textId="77777777" w:rsidR="001547F0" w:rsidRPr="00E64D6E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Cambria Math" w:hAnsi="Cambria Math" w:cs="Cambria Math"/>
          <w:sz w:val="24"/>
          <w:szCs w:val="24"/>
        </w:rPr>
        <w:t>④</w:t>
      </w:r>
      <w:r w:rsidRPr="00E64D6E">
        <w:rPr>
          <w:rFonts w:ascii="Times New Roman" w:hAnsi="Times New Roman" w:cs="Times New Roman"/>
          <w:sz w:val="24"/>
          <w:szCs w:val="24"/>
        </w:rPr>
        <w:t xml:space="preserve"> The programming language used</w:t>
      </w:r>
    </w:p>
    <w:p w14:paraId="51D542DD" w14:textId="77777777" w:rsidR="001547F0" w:rsidRPr="00E64D6E" w:rsidRDefault="00000000">
      <w:pPr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Times New Roman" w:hAnsi="Times New Roman" w:cs="Times New Roman"/>
          <w:sz w:val="24"/>
          <w:szCs w:val="24"/>
        </w:rPr>
        <w:t xml:space="preserve">Answer: </w:t>
      </w:r>
      <w:r w:rsidRPr="00E64D6E">
        <w:rPr>
          <w:rFonts w:ascii="Cambria Math" w:hAnsi="Cambria Math" w:cs="Cambria Math"/>
          <w:sz w:val="24"/>
          <w:szCs w:val="24"/>
        </w:rPr>
        <w:t>①</w:t>
      </w:r>
      <w:r w:rsidRPr="00E64D6E">
        <w:rPr>
          <w:rFonts w:ascii="Times New Roman" w:hAnsi="Times New Roman" w:cs="Times New Roman"/>
          <w:sz w:val="24"/>
          <w:szCs w:val="24"/>
        </w:rPr>
        <w:br/>
      </w:r>
    </w:p>
    <w:p w14:paraId="7D72EB27" w14:textId="77777777" w:rsidR="001547F0" w:rsidRPr="00E64D6E" w:rsidRDefault="00000000">
      <w:pPr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Times New Roman" w:hAnsi="Times New Roman" w:cs="Times New Roman"/>
          <w:sz w:val="24"/>
          <w:szCs w:val="24"/>
        </w:rPr>
        <w:t>Q95. What is the purpose of a 'regression test suite'?</w:t>
      </w:r>
    </w:p>
    <w:p w14:paraId="3CB43353" w14:textId="77777777" w:rsidR="001547F0" w:rsidRPr="00E64D6E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Cambria Math" w:hAnsi="Cambria Math" w:cs="Cambria Math"/>
          <w:sz w:val="24"/>
          <w:szCs w:val="24"/>
        </w:rPr>
        <w:t>①</w:t>
      </w:r>
      <w:r w:rsidRPr="00E64D6E">
        <w:rPr>
          <w:rFonts w:ascii="Times New Roman" w:hAnsi="Times New Roman" w:cs="Times New Roman"/>
          <w:sz w:val="24"/>
          <w:szCs w:val="24"/>
        </w:rPr>
        <w:t xml:space="preserve"> To verify that recent changes did not break existing functionality</w:t>
      </w:r>
    </w:p>
    <w:p w14:paraId="6821D03D" w14:textId="77777777" w:rsidR="001547F0" w:rsidRPr="00E64D6E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Cambria Math" w:hAnsi="Cambria Math" w:cs="Cambria Math"/>
          <w:sz w:val="24"/>
          <w:szCs w:val="24"/>
        </w:rPr>
        <w:t>②</w:t>
      </w:r>
      <w:r w:rsidRPr="00E64D6E">
        <w:rPr>
          <w:rFonts w:ascii="Times New Roman" w:hAnsi="Times New Roman" w:cs="Times New Roman"/>
          <w:sz w:val="24"/>
          <w:szCs w:val="24"/>
        </w:rPr>
        <w:t xml:space="preserve"> To measure CPU utilization</w:t>
      </w:r>
    </w:p>
    <w:p w14:paraId="743EB33C" w14:textId="77777777" w:rsidR="001547F0" w:rsidRPr="00E64D6E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Cambria Math" w:hAnsi="Cambria Math" w:cs="Cambria Math"/>
          <w:sz w:val="24"/>
          <w:szCs w:val="24"/>
        </w:rPr>
        <w:t>③</w:t>
      </w:r>
      <w:r w:rsidRPr="00E64D6E">
        <w:rPr>
          <w:rFonts w:ascii="Times New Roman" w:hAnsi="Times New Roman" w:cs="Times New Roman"/>
          <w:sz w:val="24"/>
          <w:szCs w:val="24"/>
        </w:rPr>
        <w:t xml:space="preserve"> To test only new features</w:t>
      </w:r>
    </w:p>
    <w:p w14:paraId="246F0766" w14:textId="77777777" w:rsidR="001547F0" w:rsidRPr="00E64D6E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Cambria Math" w:hAnsi="Cambria Math" w:cs="Cambria Math"/>
          <w:sz w:val="24"/>
          <w:szCs w:val="24"/>
        </w:rPr>
        <w:t>④</w:t>
      </w:r>
      <w:r w:rsidRPr="00E64D6E">
        <w:rPr>
          <w:rFonts w:ascii="Times New Roman" w:hAnsi="Times New Roman" w:cs="Times New Roman"/>
          <w:sz w:val="24"/>
          <w:szCs w:val="24"/>
        </w:rPr>
        <w:t xml:space="preserve"> To perform database backups</w:t>
      </w:r>
    </w:p>
    <w:p w14:paraId="527B9E9C" w14:textId="77777777" w:rsidR="001547F0" w:rsidRPr="00E64D6E" w:rsidRDefault="00000000">
      <w:pPr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Times New Roman" w:hAnsi="Times New Roman" w:cs="Times New Roman"/>
          <w:sz w:val="24"/>
          <w:szCs w:val="24"/>
        </w:rPr>
        <w:lastRenderedPageBreak/>
        <w:t xml:space="preserve">Answer: </w:t>
      </w:r>
      <w:r w:rsidRPr="00E64D6E">
        <w:rPr>
          <w:rFonts w:ascii="Cambria Math" w:hAnsi="Cambria Math" w:cs="Cambria Math"/>
          <w:sz w:val="24"/>
          <w:szCs w:val="24"/>
        </w:rPr>
        <w:t>①</w:t>
      </w:r>
      <w:r w:rsidRPr="00E64D6E">
        <w:rPr>
          <w:rFonts w:ascii="Times New Roman" w:hAnsi="Times New Roman" w:cs="Times New Roman"/>
          <w:sz w:val="24"/>
          <w:szCs w:val="24"/>
        </w:rPr>
        <w:br/>
      </w:r>
    </w:p>
    <w:p w14:paraId="6B80963E" w14:textId="77777777" w:rsidR="001547F0" w:rsidRPr="00E64D6E" w:rsidRDefault="00000000">
      <w:pPr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Times New Roman" w:hAnsi="Times New Roman" w:cs="Times New Roman"/>
          <w:sz w:val="24"/>
          <w:szCs w:val="24"/>
        </w:rPr>
        <w:t>Q96. What is 'load testing' primarily used to evaluate?</w:t>
      </w:r>
    </w:p>
    <w:p w14:paraId="3F10C4FB" w14:textId="77777777" w:rsidR="001547F0" w:rsidRPr="00E64D6E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Cambria Math" w:hAnsi="Cambria Math" w:cs="Cambria Math"/>
          <w:sz w:val="24"/>
          <w:szCs w:val="24"/>
        </w:rPr>
        <w:t>①</w:t>
      </w:r>
      <w:r w:rsidRPr="00E64D6E">
        <w:rPr>
          <w:rFonts w:ascii="Times New Roman" w:hAnsi="Times New Roman" w:cs="Times New Roman"/>
          <w:sz w:val="24"/>
          <w:szCs w:val="24"/>
        </w:rPr>
        <w:t xml:space="preserve"> System behavior under expected peak load</w:t>
      </w:r>
    </w:p>
    <w:p w14:paraId="01619FCA" w14:textId="77777777" w:rsidR="001547F0" w:rsidRPr="00E64D6E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Cambria Math" w:hAnsi="Cambria Math" w:cs="Cambria Math"/>
          <w:sz w:val="24"/>
          <w:szCs w:val="24"/>
        </w:rPr>
        <w:t>②</w:t>
      </w:r>
      <w:r w:rsidRPr="00E64D6E">
        <w:rPr>
          <w:rFonts w:ascii="Times New Roman" w:hAnsi="Times New Roman" w:cs="Times New Roman"/>
          <w:sz w:val="24"/>
          <w:szCs w:val="24"/>
        </w:rPr>
        <w:t xml:space="preserve"> Syntax correctness of source files</w:t>
      </w:r>
    </w:p>
    <w:p w14:paraId="193BAA41" w14:textId="77777777" w:rsidR="001547F0" w:rsidRPr="00E64D6E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Cambria Math" w:hAnsi="Cambria Math" w:cs="Cambria Math"/>
          <w:sz w:val="24"/>
          <w:szCs w:val="24"/>
        </w:rPr>
        <w:t>③</w:t>
      </w:r>
      <w:r w:rsidRPr="00E64D6E">
        <w:rPr>
          <w:rFonts w:ascii="Times New Roman" w:hAnsi="Times New Roman" w:cs="Times New Roman"/>
          <w:sz w:val="24"/>
          <w:szCs w:val="24"/>
        </w:rPr>
        <w:t xml:space="preserve"> Static analysis warnings</w:t>
      </w:r>
    </w:p>
    <w:p w14:paraId="20FF36FD" w14:textId="77777777" w:rsidR="001547F0" w:rsidRPr="00E64D6E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Cambria Math" w:hAnsi="Cambria Math" w:cs="Cambria Math"/>
          <w:sz w:val="24"/>
          <w:szCs w:val="24"/>
        </w:rPr>
        <w:t>④</w:t>
      </w:r>
      <w:r w:rsidRPr="00E64D6E">
        <w:rPr>
          <w:rFonts w:ascii="Times New Roman" w:hAnsi="Times New Roman" w:cs="Times New Roman"/>
          <w:sz w:val="24"/>
          <w:szCs w:val="24"/>
        </w:rPr>
        <w:t xml:space="preserve"> UI color contrast</w:t>
      </w:r>
    </w:p>
    <w:p w14:paraId="79ED4FCD" w14:textId="77777777" w:rsidR="001547F0" w:rsidRPr="00E64D6E" w:rsidRDefault="00000000">
      <w:pPr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Times New Roman" w:hAnsi="Times New Roman" w:cs="Times New Roman"/>
          <w:sz w:val="24"/>
          <w:szCs w:val="24"/>
        </w:rPr>
        <w:t xml:space="preserve">Answer: </w:t>
      </w:r>
      <w:r w:rsidRPr="00E64D6E">
        <w:rPr>
          <w:rFonts w:ascii="Cambria Math" w:hAnsi="Cambria Math" w:cs="Cambria Math"/>
          <w:sz w:val="24"/>
          <w:szCs w:val="24"/>
        </w:rPr>
        <w:t>①</w:t>
      </w:r>
      <w:r w:rsidRPr="00E64D6E">
        <w:rPr>
          <w:rFonts w:ascii="Times New Roman" w:hAnsi="Times New Roman" w:cs="Times New Roman"/>
          <w:sz w:val="24"/>
          <w:szCs w:val="24"/>
        </w:rPr>
        <w:br/>
      </w:r>
    </w:p>
    <w:p w14:paraId="201B6366" w14:textId="77777777" w:rsidR="001547F0" w:rsidRPr="00E64D6E" w:rsidRDefault="00000000">
      <w:pPr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Times New Roman" w:hAnsi="Times New Roman" w:cs="Times New Roman"/>
          <w:sz w:val="24"/>
          <w:szCs w:val="24"/>
        </w:rPr>
        <w:t>Q97. Which document defines how the software will be tested and what will be tested?</w:t>
      </w:r>
    </w:p>
    <w:p w14:paraId="55C0FBEC" w14:textId="77777777" w:rsidR="001547F0" w:rsidRPr="00E64D6E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Cambria Math" w:hAnsi="Cambria Math" w:cs="Cambria Math"/>
          <w:sz w:val="24"/>
          <w:szCs w:val="24"/>
        </w:rPr>
        <w:t>①</w:t>
      </w:r>
      <w:r w:rsidRPr="00E64D6E">
        <w:rPr>
          <w:rFonts w:ascii="Times New Roman" w:hAnsi="Times New Roman" w:cs="Times New Roman"/>
          <w:sz w:val="24"/>
          <w:szCs w:val="24"/>
        </w:rPr>
        <w:t xml:space="preserve"> Test Plan</w:t>
      </w:r>
    </w:p>
    <w:p w14:paraId="678D6B97" w14:textId="77777777" w:rsidR="001547F0" w:rsidRPr="00E64D6E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Cambria Math" w:hAnsi="Cambria Math" w:cs="Cambria Math"/>
          <w:sz w:val="24"/>
          <w:szCs w:val="24"/>
        </w:rPr>
        <w:t>②</w:t>
      </w:r>
      <w:r w:rsidRPr="00E64D6E">
        <w:rPr>
          <w:rFonts w:ascii="Times New Roman" w:hAnsi="Times New Roman" w:cs="Times New Roman"/>
          <w:sz w:val="24"/>
          <w:szCs w:val="24"/>
        </w:rPr>
        <w:t xml:space="preserve"> Architecture document</w:t>
      </w:r>
    </w:p>
    <w:p w14:paraId="37657E69" w14:textId="77777777" w:rsidR="001547F0" w:rsidRPr="00E64D6E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Cambria Math" w:hAnsi="Cambria Math" w:cs="Cambria Math"/>
          <w:sz w:val="24"/>
          <w:szCs w:val="24"/>
        </w:rPr>
        <w:t>③</w:t>
      </w:r>
      <w:r w:rsidRPr="00E64D6E">
        <w:rPr>
          <w:rFonts w:ascii="Times New Roman" w:hAnsi="Times New Roman" w:cs="Times New Roman"/>
          <w:sz w:val="24"/>
          <w:szCs w:val="24"/>
        </w:rPr>
        <w:t xml:space="preserve"> User manual</w:t>
      </w:r>
    </w:p>
    <w:p w14:paraId="4BAF53F7" w14:textId="77777777" w:rsidR="001547F0" w:rsidRPr="00E64D6E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Cambria Math" w:hAnsi="Cambria Math" w:cs="Cambria Math"/>
          <w:sz w:val="24"/>
          <w:szCs w:val="24"/>
        </w:rPr>
        <w:t>④</w:t>
      </w:r>
      <w:r w:rsidRPr="00E64D6E">
        <w:rPr>
          <w:rFonts w:ascii="Times New Roman" w:hAnsi="Times New Roman" w:cs="Times New Roman"/>
          <w:sz w:val="24"/>
          <w:szCs w:val="24"/>
        </w:rPr>
        <w:t xml:space="preserve"> Deployment checklist</w:t>
      </w:r>
    </w:p>
    <w:p w14:paraId="2035120F" w14:textId="77777777" w:rsidR="001547F0" w:rsidRPr="00E64D6E" w:rsidRDefault="00000000">
      <w:pPr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Times New Roman" w:hAnsi="Times New Roman" w:cs="Times New Roman"/>
          <w:sz w:val="24"/>
          <w:szCs w:val="24"/>
        </w:rPr>
        <w:t xml:space="preserve">Answer: </w:t>
      </w:r>
      <w:r w:rsidRPr="00E64D6E">
        <w:rPr>
          <w:rFonts w:ascii="Cambria Math" w:hAnsi="Cambria Math" w:cs="Cambria Math"/>
          <w:sz w:val="24"/>
          <w:szCs w:val="24"/>
        </w:rPr>
        <w:t>①</w:t>
      </w:r>
      <w:r w:rsidRPr="00E64D6E">
        <w:rPr>
          <w:rFonts w:ascii="Times New Roman" w:hAnsi="Times New Roman" w:cs="Times New Roman"/>
          <w:sz w:val="24"/>
          <w:szCs w:val="24"/>
        </w:rPr>
        <w:br/>
      </w:r>
    </w:p>
    <w:p w14:paraId="2F028F6F" w14:textId="77777777" w:rsidR="001547F0" w:rsidRPr="00E64D6E" w:rsidRDefault="00000000">
      <w:pPr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Times New Roman" w:hAnsi="Times New Roman" w:cs="Times New Roman"/>
          <w:sz w:val="24"/>
          <w:szCs w:val="24"/>
        </w:rPr>
        <w:t>Q98. In software estimation, 'work breakdown structure' (WBS) helps to:</w:t>
      </w:r>
    </w:p>
    <w:p w14:paraId="104561D4" w14:textId="77777777" w:rsidR="001547F0" w:rsidRPr="00E64D6E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Cambria Math" w:hAnsi="Cambria Math" w:cs="Cambria Math"/>
          <w:sz w:val="24"/>
          <w:szCs w:val="24"/>
        </w:rPr>
        <w:t>①</w:t>
      </w:r>
      <w:r w:rsidRPr="00E64D6E">
        <w:rPr>
          <w:rFonts w:ascii="Times New Roman" w:hAnsi="Times New Roman" w:cs="Times New Roman"/>
          <w:sz w:val="24"/>
          <w:szCs w:val="24"/>
        </w:rPr>
        <w:t xml:space="preserve"> Decompose the project into manageable tasks for estimation and planning</w:t>
      </w:r>
    </w:p>
    <w:p w14:paraId="50C6C6F3" w14:textId="77777777" w:rsidR="001547F0" w:rsidRPr="00E64D6E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Cambria Math" w:hAnsi="Cambria Math" w:cs="Cambria Math"/>
          <w:sz w:val="24"/>
          <w:szCs w:val="24"/>
        </w:rPr>
        <w:t>②</w:t>
      </w:r>
      <w:r w:rsidRPr="00E64D6E">
        <w:rPr>
          <w:rFonts w:ascii="Times New Roman" w:hAnsi="Times New Roman" w:cs="Times New Roman"/>
          <w:sz w:val="24"/>
          <w:szCs w:val="24"/>
        </w:rPr>
        <w:t xml:space="preserve"> Merge code branches</w:t>
      </w:r>
    </w:p>
    <w:p w14:paraId="74CB364F" w14:textId="77777777" w:rsidR="001547F0" w:rsidRPr="00E64D6E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Cambria Math" w:hAnsi="Cambria Math" w:cs="Cambria Math"/>
          <w:sz w:val="24"/>
          <w:szCs w:val="24"/>
        </w:rPr>
        <w:t>③</w:t>
      </w:r>
      <w:r w:rsidRPr="00E64D6E">
        <w:rPr>
          <w:rFonts w:ascii="Times New Roman" w:hAnsi="Times New Roman" w:cs="Times New Roman"/>
          <w:sz w:val="24"/>
          <w:szCs w:val="24"/>
        </w:rPr>
        <w:t xml:space="preserve"> Replace requirement documents</w:t>
      </w:r>
    </w:p>
    <w:p w14:paraId="32EF7354" w14:textId="77777777" w:rsidR="001547F0" w:rsidRPr="00E64D6E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Cambria Math" w:hAnsi="Cambria Math" w:cs="Cambria Math"/>
          <w:sz w:val="24"/>
          <w:szCs w:val="24"/>
        </w:rPr>
        <w:t>④</w:t>
      </w:r>
      <w:r w:rsidRPr="00E64D6E">
        <w:rPr>
          <w:rFonts w:ascii="Times New Roman" w:hAnsi="Times New Roman" w:cs="Times New Roman"/>
          <w:sz w:val="24"/>
          <w:szCs w:val="24"/>
        </w:rPr>
        <w:t xml:space="preserve"> Configure servers</w:t>
      </w:r>
    </w:p>
    <w:p w14:paraId="27283675" w14:textId="77777777" w:rsidR="001547F0" w:rsidRPr="00E64D6E" w:rsidRDefault="00000000">
      <w:pPr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Times New Roman" w:hAnsi="Times New Roman" w:cs="Times New Roman"/>
          <w:sz w:val="24"/>
          <w:szCs w:val="24"/>
        </w:rPr>
        <w:t xml:space="preserve">Answer: </w:t>
      </w:r>
      <w:r w:rsidRPr="00E64D6E">
        <w:rPr>
          <w:rFonts w:ascii="Cambria Math" w:hAnsi="Cambria Math" w:cs="Cambria Math"/>
          <w:sz w:val="24"/>
          <w:szCs w:val="24"/>
        </w:rPr>
        <w:t>①</w:t>
      </w:r>
      <w:r w:rsidRPr="00E64D6E">
        <w:rPr>
          <w:rFonts w:ascii="Times New Roman" w:hAnsi="Times New Roman" w:cs="Times New Roman"/>
          <w:sz w:val="24"/>
          <w:szCs w:val="24"/>
        </w:rPr>
        <w:br/>
      </w:r>
    </w:p>
    <w:p w14:paraId="4CBDF148" w14:textId="77777777" w:rsidR="001547F0" w:rsidRPr="00E64D6E" w:rsidRDefault="00000000">
      <w:pPr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Times New Roman" w:hAnsi="Times New Roman" w:cs="Times New Roman"/>
          <w:sz w:val="24"/>
          <w:szCs w:val="24"/>
        </w:rPr>
        <w:t>Q99. Which of the following helps detect integration issues early in development?</w:t>
      </w:r>
    </w:p>
    <w:p w14:paraId="2DDE3BA3" w14:textId="77777777" w:rsidR="001547F0" w:rsidRPr="00E64D6E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Cambria Math" w:hAnsi="Cambria Math" w:cs="Cambria Math"/>
          <w:sz w:val="24"/>
          <w:szCs w:val="24"/>
        </w:rPr>
        <w:t>①</w:t>
      </w:r>
      <w:r w:rsidRPr="00E64D6E">
        <w:rPr>
          <w:rFonts w:ascii="Times New Roman" w:hAnsi="Times New Roman" w:cs="Times New Roman"/>
          <w:sz w:val="24"/>
          <w:szCs w:val="24"/>
        </w:rPr>
        <w:t xml:space="preserve"> Frequent integration and automated integration tests</w:t>
      </w:r>
    </w:p>
    <w:p w14:paraId="41A2A5F2" w14:textId="77777777" w:rsidR="001547F0" w:rsidRPr="00E64D6E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Cambria Math" w:hAnsi="Cambria Math" w:cs="Cambria Math"/>
          <w:sz w:val="24"/>
          <w:szCs w:val="24"/>
        </w:rPr>
        <w:t>②</w:t>
      </w:r>
      <w:r w:rsidRPr="00E64D6E">
        <w:rPr>
          <w:rFonts w:ascii="Times New Roman" w:hAnsi="Times New Roman" w:cs="Times New Roman"/>
          <w:sz w:val="24"/>
          <w:szCs w:val="24"/>
        </w:rPr>
        <w:t xml:space="preserve"> Waiting until the end of the project to integrate</w:t>
      </w:r>
    </w:p>
    <w:p w14:paraId="17C50491" w14:textId="77777777" w:rsidR="001547F0" w:rsidRPr="00E64D6E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Cambria Math" w:hAnsi="Cambria Math" w:cs="Cambria Math"/>
          <w:sz w:val="24"/>
          <w:szCs w:val="24"/>
        </w:rPr>
        <w:t>③</w:t>
      </w:r>
      <w:r w:rsidRPr="00E64D6E">
        <w:rPr>
          <w:rFonts w:ascii="Times New Roman" w:hAnsi="Times New Roman" w:cs="Times New Roman"/>
          <w:sz w:val="24"/>
          <w:szCs w:val="24"/>
        </w:rPr>
        <w:t xml:space="preserve"> Avoiding tests entirely</w:t>
      </w:r>
    </w:p>
    <w:p w14:paraId="7C4CE55F" w14:textId="77777777" w:rsidR="001547F0" w:rsidRPr="00E64D6E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64D6E">
        <w:rPr>
          <w:rFonts w:ascii="Cambria Math" w:hAnsi="Cambria Math" w:cs="Cambria Math"/>
          <w:sz w:val="24"/>
          <w:szCs w:val="24"/>
        </w:rPr>
        <w:t>④</w:t>
      </w:r>
      <w:r w:rsidRPr="00E64D6E">
        <w:rPr>
          <w:rFonts w:ascii="Times New Roman" w:hAnsi="Times New Roman" w:cs="Times New Roman"/>
          <w:sz w:val="24"/>
          <w:szCs w:val="24"/>
        </w:rPr>
        <w:t xml:space="preserve"> Only testing in production</w:t>
      </w:r>
    </w:p>
    <w:p w14:paraId="7C911234" w14:textId="2600A93F" w:rsidR="001547F0" w:rsidRPr="00E64D6E" w:rsidRDefault="00000000">
      <w:pPr>
        <w:rPr>
          <w:rFonts w:ascii="Times New Roman" w:eastAsia="Malgun Gothic" w:hAnsi="Times New Roman" w:cs="Times New Roman"/>
          <w:sz w:val="24"/>
          <w:szCs w:val="24"/>
          <w:lang w:val="vi-VN" w:eastAsia="ko-KR"/>
        </w:rPr>
      </w:pPr>
      <w:r w:rsidRPr="00E64D6E">
        <w:rPr>
          <w:rFonts w:ascii="Times New Roman" w:hAnsi="Times New Roman" w:cs="Times New Roman"/>
          <w:sz w:val="24"/>
          <w:szCs w:val="24"/>
        </w:rPr>
        <w:t xml:space="preserve">Answer: </w:t>
      </w:r>
      <w:r w:rsidRPr="00E64D6E">
        <w:rPr>
          <w:rFonts w:ascii="Cambria Math" w:hAnsi="Cambria Math" w:cs="Cambria Math"/>
          <w:sz w:val="24"/>
          <w:szCs w:val="24"/>
        </w:rPr>
        <w:t>①</w:t>
      </w:r>
      <w:r w:rsidRPr="00E64D6E">
        <w:rPr>
          <w:rFonts w:ascii="Times New Roman" w:hAnsi="Times New Roman" w:cs="Times New Roman"/>
          <w:sz w:val="24"/>
          <w:szCs w:val="24"/>
        </w:rPr>
        <w:br/>
      </w:r>
      <w:r w:rsidRPr="00E64D6E">
        <w:rPr>
          <w:rFonts w:ascii="Times New Roman" w:hAnsi="Times New Roman" w:cs="Times New Roman"/>
          <w:sz w:val="24"/>
          <w:szCs w:val="24"/>
        </w:rPr>
        <w:br/>
      </w:r>
    </w:p>
    <w:p w14:paraId="07834888" w14:textId="77777777" w:rsidR="002F06F0" w:rsidRPr="00E64D6E" w:rsidRDefault="002F06F0">
      <w:pPr>
        <w:rPr>
          <w:rFonts w:ascii="Times New Roman" w:eastAsia="Malgun Gothic" w:hAnsi="Times New Roman" w:cs="Times New Roman"/>
          <w:sz w:val="24"/>
          <w:szCs w:val="24"/>
          <w:lang w:val="vi-VN" w:eastAsia="ko-KR"/>
        </w:rPr>
      </w:pPr>
    </w:p>
    <w:sectPr w:rsidR="002F06F0" w:rsidRPr="00E64D6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DEE8060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74908698">
    <w:abstractNumId w:val="8"/>
  </w:num>
  <w:num w:numId="2" w16cid:durableId="1906643211">
    <w:abstractNumId w:val="6"/>
  </w:num>
  <w:num w:numId="3" w16cid:durableId="1212300699">
    <w:abstractNumId w:val="5"/>
  </w:num>
  <w:num w:numId="4" w16cid:durableId="732046251">
    <w:abstractNumId w:val="4"/>
  </w:num>
  <w:num w:numId="5" w16cid:durableId="1640961405">
    <w:abstractNumId w:val="7"/>
  </w:num>
  <w:num w:numId="6" w16cid:durableId="1608468593">
    <w:abstractNumId w:val="3"/>
  </w:num>
  <w:num w:numId="7" w16cid:durableId="69080623">
    <w:abstractNumId w:val="2"/>
  </w:num>
  <w:num w:numId="8" w16cid:durableId="235942471">
    <w:abstractNumId w:val="1"/>
  </w:num>
  <w:num w:numId="9" w16cid:durableId="15338856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73F4"/>
    <w:rsid w:val="0015074B"/>
    <w:rsid w:val="001547F0"/>
    <w:rsid w:val="0029639D"/>
    <w:rsid w:val="002F06F0"/>
    <w:rsid w:val="00326F90"/>
    <w:rsid w:val="003E0012"/>
    <w:rsid w:val="004B7E2E"/>
    <w:rsid w:val="00544BCE"/>
    <w:rsid w:val="00694F69"/>
    <w:rsid w:val="00772338"/>
    <w:rsid w:val="009C0500"/>
    <w:rsid w:val="00A35058"/>
    <w:rsid w:val="00A92008"/>
    <w:rsid w:val="00AA1D8D"/>
    <w:rsid w:val="00B31B73"/>
    <w:rsid w:val="00B47730"/>
    <w:rsid w:val="00CB0664"/>
    <w:rsid w:val="00D2479B"/>
    <w:rsid w:val="00DB0581"/>
    <w:rsid w:val="00DB5517"/>
    <w:rsid w:val="00DC4B1D"/>
    <w:rsid w:val="00E64D6E"/>
    <w:rsid w:val="00EA11E0"/>
    <w:rsid w:val="00ED187A"/>
    <w:rsid w:val="00FA42D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1B596FF"/>
  <w14:defaultImageDpi w14:val="300"/>
  <w15:docId w15:val="{BD034601-8BA5-4D49-8FF5-3B8A719516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294</TotalTime>
  <Pages>25</Pages>
  <Words>3978</Words>
  <Characters>18301</Characters>
  <Application>Microsoft Office Word</Application>
  <DocSecurity>0</DocSecurity>
  <Lines>469</Lines>
  <Paragraphs>371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21908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Nguyen Thuy Linh 20225031</cp:lastModifiedBy>
  <cp:revision>14</cp:revision>
  <dcterms:created xsi:type="dcterms:W3CDTF">2013-12-23T23:15:00Z</dcterms:created>
  <dcterms:modified xsi:type="dcterms:W3CDTF">2025-11-14T02:51:00Z</dcterms:modified>
  <cp:category/>
</cp:coreProperties>
</file>